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ADAD96" w14:textId="77777777" w:rsidR="00490EEF" w:rsidRDefault="00000000">
      <w:pPr>
        <w:spacing w:before="1800"/>
      </w:pPr>
      <w:r>
        <w:rPr>
          <w:b/>
          <w:color w:val="1F4E79"/>
          <w:sz w:val="80"/>
        </w:rPr>
        <w:t>🧪  Chatbot Lab</w:t>
      </w:r>
    </w:p>
    <w:p w14:paraId="22E93906" w14:textId="77777777" w:rsidR="00490EEF" w:rsidRDefault="00000000">
      <w:r>
        <w:rPr>
          <w:color w:val="2E74B5"/>
          <w:sz w:val="44"/>
        </w:rPr>
        <w:t>Student Setup Guide</w:t>
      </w:r>
    </w:p>
    <w:p w14:paraId="683D5ED6" w14:textId="77777777" w:rsidR="00490EEF" w:rsidRDefault="00490EEF">
      <w:pPr>
        <w:pBdr>
          <w:bottom w:val="single" w:sz="12" w:space="1" w:color="2E74B5"/>
        </w:pBdr>
      </w:pPr>
    </w:p>
    <w:p w14:paraId="156C38C6" w14:textId="7606D221" w:rsidR="00490EEF" w:rsidRDefault="00000000">
      <w:pPr>
        <w:spacing w:before="200"/>
      </w:pPr>
      <w:r>
        <w:rPr>
          <w:i/>
          <w:color w:val="555555"/>
          <w:sz w:val="24"/>
        </w:rPr>
        <w:t xml:space="preserve">A hands-on </w:t>
      </w:r>
      <w:r w:rsidR="003400FF">
        <w:rPr>
          <w:i/>
          <w:color w:val="555555"/>
          <w:sz w:val="24"/>
        </w:rPr>
        <w:t>lab</w:t>
      </w:r>
      <w:r>
        <w:rPr>
          <w:i/>
          <w:color w:val="555555"/>
          <w:sz w:val="24"/>
        </w:rPr>
        <w:t>: you'll install and configure a small web chatbot, and each setup step teaches one core AI concept.</w:t>
      </w:r>
    </w:p>
    <w:p w14:paraId="73CAAF29" w14:textId="77777777" w:rsidR="00490EEF" w:rsidRDefault="00490EEF">
      <w:pPr>
        <w:spacing w:before="600"/>
      </w:pPr>
    </w:p>
    <w:p w14:paraId="41AEB0AE" w14:textId="77777777" w:rsidR="00490EEF" w:rsidRDefault="00000000">
      <w:pPr>
        <w:spacing w:after="80"/>
      </w:pPr>
      <w:r>
        <w:t>What you'll do:  install prerequisites → run the chatbot in your browser → configure providers, a system prompt, and tools.</w:t>
      </w:r>
    </w:p>
    <w:p w14:paraId="65BCD58E" w14:textId="77777777" w:rsidR="00490EEF" w:rsidRDefault="00000000">
      <w:pPr>
        <w:spacing w:after="80"/>
      </w:pPr>
      <w:r>
        <w:t>Time:  about 30–45 minutes.</w:t>
      </w:r>
    </w:p>
    <w:p w14:paraId="18599A54" w14:textId="77777777" w:rsidR="00490EEF" w:rsidRDefault="00000000">
      <w:pPr>
        <w:spacing w:after="80"/>
      </w:pPr>
      <w:r>
        <w:t>Platforms:  Windows 10/11 and macOS.</w:t>
      </w:r>
    </w:p>
    <w:p w14:paraId="40825804" w14:textId="77777777" w:rsidR="00490EEF" w:rsidRDefault="00000000">
      <w:r>
        <w:br w:type="page"/>
      </w:r>
    </w:p>
    <w:p w14:paraId="63776093" w14:textId="77777777" w:rsidR="00490EEF" w:rsidRDefault="00000000">
      <w:pPr>
        <w:pStyle w:val="Heading1"/>
      </w:pPr>
      <w:bookmarkStart w:id="0" w:name="_Toc238570015"/>
      <w:r>
        <w:lastRenderedPageBreak/>
        <w:t>Contents</w:t>
      </w:r>
      <w:bookmarkEnd w:id="0"/>
    </w:p>
    <w:p w14:paraId="74807357" w14:textId="19B0AB80" w:rsidR="003400FF" w:rsidRDefault="00000000">
      <w:pPr>
        <w:pStyle w:val="TOC1"/>
        <w:tabs>
          <w:tab w:val="right" w:leader="dot" w:pos="9350"/>
        </w:tabs>
        <w:rPr>
          <w:noProof/>
        </w:rPr>
      </w:pPr>
      <w:r>
        <w:fldChar w:fldCharType="begin"/>
      </w:r>
      <w:r>
        <w:instrText>TOC \o "1-2" \h \z \u</w:instrText>
      </w:r>
      <w:r>
        <w:fldChar w:fldCharType="separate"/>
      </w:r>
      <w:hyperlink w:anchor="_Toc238570015" w:history="1">
        <w:r w:rsidR="003400FF" w:rsidRPr="00A212A8">
          <w:rPr>
            <w:rStyle w:val="Hyperlink"/>
            <w:noProof/>
          </w:rPr>
          <w:t>Contents</w:t>
        </w:r>
        <w:r w:rsidR="003400FF">
          <w:rPr>
            <w:noProof/>
            <w:webHidden/>
          </w:rPr>
          <w:tab/>
        </w:r>
        <w:r w:rsidR="003400FF">
          <w:rPr>
            <w:noProof/>
            <w:webHidden/>
          </w:rPr>
          <w:fldChar w:fldCharType="begin"/>
        </w:r>
        <w:r w:rsidR="003400FF">
          <w:rPr>
            <w:noProof/>
            <w:webHidden/>
          </w:rPr>
          <w:instrText xml:space="preserve"> PAGEREF _Toc238570015 \h </w:instrText>
        </w:r>
        <w:r w:rsidR="003400FF">
          <w:rPr>
            <w:noProof/>
            <w:webHidden/>
          </w:rPr>
        </w:r>
        <w:r w:rsidR="003400FF">
          <w:rPr>
            <w:noProof/>
            <w:webHidden/>
          </w:rPr>
          <w:fldChar w:fldCharType="separate"/>
        </w:r>
        <w:r w:rsidR="003400FF">
          <w:rPr>
            <w:noProof/>
            <w:webHidden/>
          </w:rPr>
          <w:t>2</w:t>
        </w:r>
        <w:r w:rsidR="003400FF">
          <w:rPr>
            <w:noProof/>
            <w:webHidden/>
          </w:rPr>
          <w:fldChar w:fldCharType="end"/>
        </w:r>
      </w:hyperlink>
    </w:p>
    <w:p w14:paraId="7ED5C0FF" w14:textId="63BFDED9" w:rsidR="003400FF" w:rsidRDefault="003400FF">
      <w:pPr>
        <w:pStyle w:val="TOC1"/>
        <w:tabs>
          <w:tab w:val="right" w:leader="dot" w:pos="9350"/>
        </w:tabs>
        <w:rPr>
          <w:noProof/>
        </w:rPr>
      </w:pPr>
      <w:hyperlink w:anchor="_Toc238570016" w:history="1">
        <w:r w:rsidRPr="00A212A8">
          <w:rPr>
            <w:rStyle w:val="Hyperlink"/>
            <w:noProof/>
          </w:rPr>
          <w:t>1.  Before you begin</w:t>
        </w:r>
        <w:r>
          <w:rPr>
            <w:noProof/>
            <w:webHidden/>
          </w:rPr>
          <w:tab/>
        </w:r>
        <w:r>
          <w:rPr>
            <w:noProof/>
            <w:webHidden/>
          </w:rPr>
          <w:fldChar w:fldCharType="begin"/>
        </w:r>
        <w:r>
          <w:rPr>
            <w:noProof/>
            <w:webHidden/>
          </w:rPr>
          <w:instrText xml:space="preserve"> PAGEREF _Toc238570016 \h </w:instrText>
        </w:r>
        <w:r>
          <w:rPr>
            <w:noProof/>
            <w:webHidden/>
          </w:rPr>
        </w:r>
        <w:r>
          <w:rPr>
            <w:noProof/>
            <w:webHidden/>
          </w:rPr>
          <w:fldChar w:fldCharType="separate"/>
        </w:r>
        <w:r>
          <w:rPr>
            <w:noProof/>
            <w:webHidden/>
          </w:rPr>
          <w:t>4</w:t>
        </w:r>
        <w:r>
          <w:rPr>
            <w:noProof/>
            <w:webHidden/>
          </w:rPr>
          <w:fldChar w:fldCharType="end"/>
        </w:r>
      </w:hyperlink>
    </w:p>
    <w:p w14:paraId="6959E228" w14:textId="536B71C6" w:rsidR="003400FF" w:rsidRDefault="003400FF">
      <w:pPr>
        <w:pStyle w:val="TOC1"/>
        <w:tabs>
          <w:tab w:val="right" w:leader="dot" w:pos="9350"/>
        </w:tabs>
        <w:rPr>
          <w:noProof/>
        </w:rPr>
      </w:pPr>
      <w:hyperlink w:anchor="_Toc238570017" w:history="1">
        <w:r w:rsidRPr="00A212A8">
          <w:rPr>
            <w:rStyle w:val="Hyperlink"/>
            <w:noProof/>
          </w:rPr>
          <w:t>2.  Install prerequisites — Windows</w:t>
        </w:r>
        <w:r>
          <w:rPr>
            <w:noProof/>
            <w:webHidden/>
          </w:rPr>
          <w:tab/>
        </w:r>
        <w:r>
          <w:rPr>
            <w:noProof/>
            <w:webHidden/>
          </w:rPr>
          <w:fldChar w:fldCharType="begin"/>
        </w:r>
        <w:r>
          <w:rPr>
            <w:noProof/>
            <w:webHidden/>
          </w:rPr>
          <w:instrText xml:space="preserve"> PAGEREF _Toc238570017 \h </w:instrText>
        </w:r>
        <w:r>
          <w:rPr>
            <w:noProof/>
            <w:webHidden/>
          </w:rPr>
        </w:r>
        <w:r>
          <w:rPr>
            <w:noProof/>
            <w:webHidden/>
          </w:rPr>
          <w:fldChar w:fldCharType="separate"/>
        </w:r>
        <w:r>
          <w:rPr>
            <w:noProof/>
            <w:webHidden/>
          </w:rPr>
          <w:t>4</w:t>
        </w:r>
        <w:r>
          <w:rPr>
            <w:noProof/>
            <w:webHidden/>
          </w:rPr>
          <w:fldChar w:fldCharType="end"/>
        </w:r>
      </w:hyperlink>
    </w:p>
    <w:p w14:paraId="38460B8C" w14:textId="6A909C52" w:rsidR="003400FF" w:rsidRDefault="003400FF">
      <w:pPr>
        <w:pStyle w:val="TOC2"/>
        <w:tabs>
          <w:tab w:val="right" w:leader="dot" w:pos="9350"/>
        </w:tabs>
        <w:rPr>
          <w:noProof/>
        </w:rPr>
      </w:pPr>
      <w:hyperlink w:anchor="_Toc238570018" w:history="1">
        <w:r w:rsidRPr="00A212A8">
          <w:rPr>
            <w:rStyle w:val="Hyperlink"/>
            <w:noProof/>
          </w:rPr>
          <w:t>2a.  Python 3.11</w:t>
        </w:r>
        <w:r>
          <w:rPr>
            <w:noProof/>
            <w:webHidden/>
          </w:rPr>
          <w:tab/>
        </w:r>
        <w:r>
          <w:rPr>
            <w:noProof/>
            <w:webHidden/>
          </w:rPr>
          <w:fldChar w:fldCharType="begin"/>
        </w:r>
        <w:r>
          <w:rPr>
            <w:noProof/>
            <w:webHidden/>
          </w:rPr>
          <w:instrText xml:space="preserve"> PAGEREF _Toc238570018 \h </w:instrText>
        </w:r>
        <w:r>
          <w:rPr>
            <w:noProof/>
            <w:webHidden/>
          </w:rPr>
        </w:r>
        <w:r>
          <w:rPr>
            <w:noProof/>
            <w:webHidden/>
          </w:rPr>
          <w:fldChar w:fldCharType="separate"/>
        </w:r>
        <w:r>
          <w:rPr>
            <w:noProof/>
            <w:webHidden/>
          </w:rPr>
          <w:t>4</w:t>
        </w:r>
        <w:r>
          <w:rPr>
            <w:noProof/>
            <w:webHidden/>
          </w:rPr>
          <w:fldChar w:fldCharType="end"/>
        </w:r>
      </w:hyperlink>
    </w:p>
    <w:p w14:paraId="7235CCBA" w14:textId="0664E928" w:rsidR="003400FF" w:rsidRDefault="003400FF">
      <w:pPr>
        <w:pStyle w:val="TOC2"/>
        <w:tabs>
          <w:tab w:val="right" w:leader="dot" w:pos="9350"/>
        </w:tabs>
        <w:rPr>
          <w:noProof/>
        </w:rPr>
      </w:pPr>
      <w:hyperlink w:anchor="_Toc238570019" w:history="1">
        <w:r w:rsidRPr="00A212A8">
          <w:rPr>
            <w:rStyle w:val="Hyperlink"/>
            <w:noProof/>
          </w:rPr>
          <w:t>2b.  Node.js  (optional — only needed for the MCP tools demo)</w:t>
        </w:r>
        <w:r>
          <w:rPr>
            <w:noProof/>
            <w:webHidden/>
          </w:rPr>
          <w:tab/>
        </w:r>
        <w:r>
          <w:rPr>
            <w:noProof/>
            <w:webHidden/>
          </w:rPr>
          <w:fldChar w:fldCharType="begin"/>
        </w:r>
        <w:r>
          <w:rPr>
            <w:noProof/>
            <w:webHidden/>
          </w:rPr>
          <w:instrText xml:space="preserve"> PAGEREF _Toc238570019 \h </w:instrText>
        </w:r>
        <w:r>
          <w:rPr>
            <w:noProof/>
            <w:webHidden/>
          </w:rPr>
        </w:r>
        <w:r>
          <w:rPr>
            <w:noProof/>
            <w:webHidden/>
          </w:rPr>
          <w:fldChar w:fldCharType="separate"/>
        </w:r>
        <w:r>
          <w:rPr>
            <w:noProof/>
            <w:webHidden/>
          </w:rPr>
          <w:t>4</w:t>
        </w:r>
        <w:r>
          <w:rPr>
            <w:noProof/>
            <w:webHidden/>
          </w:rPr>
          <w:fldChar w:fldCharType="end"/>
        </w:r>
      </w:hyperlink>
    </w:p>
    <w:p w14:paraId="14FBF7BB" w14:textId="14586FD5" w:rsidR="003400FF" w:rsidRDefault="003400FF">
      <w:pPr>
        <w:pStyle w:val="TOC1"/>
        <w:tabs>
          <w:tab w:val="right" w:leader="dot" w:pos="9350"/>
        </w:tabs>
        <w:rPr>
          <w:noProof/>
        </w:rPr>
      </w:pPr>
      <w:hyperlink w:anchor="_Toc238570020" w:history="1">
        <w:r w:rsidRPr="00A212A8">
          <w:rPr>
            <w:rStyle w:val="Hyperlink"/>
            <w:noProof/>
          </w:rPr>
          <w:t>3.  Install prerequisites — macOS</w:t>
        </w:r>
        <w:r>
          <w:rPr>
            <w:noProof/>
            <w:webHidden/>
          </w:rPr>
          <w:tab/>
        </w:r>
        <w:r>
          <w:rPr>
            <w:noProof/>
            <w:webHidden/>
          </w:rPr>
          <w:fldChar w:fldCharType="begin"/>
        </w:r>
        <w:r>
          <w:rPr>
            <w:noProof/>
            <w:webHidden/>
          </w:rPr>
          <w:instrText xml:space="preserve"> PAGEREF _Toc238570020 \h </w:instrText>
        </w:r>
        <w:r>
          <w:rPr>
            <w:noProof/>
            <w:webHidden/>
          </w:rPr>
        </w:r>
        <w:r>
          <w:rPr>
            <w:noProof/>
            <w:webHidden/>
          </w:rPr>
          <w:fldChar w:fldCharType="separate"/>
        </w:r>
        <w:r>
          <w:rPr>
            <w:noProof/>
            <w:webHidden/>
          </w:rPr>
          <w:t>5</w:t>
        </w:r>
        <w:r>
          <w:rPr>
            <w:noProof/>
            <w:webHidden/>
          </w:rPr>
          <w:fldChar w:fldCharType="end"/>
        </w:r>
      </w:hyperlink>
    </w:p>
    <w:p w14:paraId="215B73AA" w14:textId="2E72ADA5" w:rsidR="003400FF" w:rsidRDefault="003400FF">
      <w:pPr>
        <w:pStyle w:val="TOC2"/>
        <w:tabs>
          <w:tab w:val="right" w:leader="dot" w:pos="9350"/>
        </w:tabs>
        <w:rPr>
          <w:noProof/>
        </w:rPr>
      </w:pPr>
      <w:hyperlink w:anchor="_Toc238570021" w:history="1">
        <w:r w:rsidRPr="00A212A8">
          <w:rPr>
            <w:rStyle w:val="Hyperlink"/>
            <w:noProof/>
          </w:rPr>
          <w:t>3a.  Homebrew (package manager)</w:t>
        </w:r>
        <w:r>
          <w:rPr>
            <w:noProof/>
            <w:webHidden/>
          </w:rPr>
          <w:tab/>
        </w:r>
        <w:r>
          <w:rPr>
            <w:noProof/>
            <w:webHidden/>
          </w:rPr>
          <w:fldChar w:fldCharType="begin"/>
        </w:r>
        <w:r>
          <w:rPr>
            <w:noProof/>
            <w:webHidden/>
          </w:rPr>
          <w:instrText xml:space="preserve"> PAGEREF _Toc238570021 \h </w:instrText>
        </w:r>
        <w:r>
          <w:rPr>
            <w:noProof/>
            <w:webHidden/>
          </w:rPr>
        </w:r>
        <w:r>
          <w:rPr>
            <w:noProof/>
            <w:webHidden/>
          </w:rPr>
          <w:fldChar w:fldCharType="separate"/>
        </w:r>
        <w:r>
          <w:rPr>
            <w:noProof/>
            <w:webHidden/>
          </w:rPr>
          <w:t>5</w:t>
        </w:r>
        <w:r>
          <w:rPr>
            <w:noProof/>
            <w:webHidden/>
          </w:rPr>
          <w:fldChar w:fldCharType="end"/>
        </w:r>
      </w:hyperlink>
    </w:p>
    <w:p w14:paraId="4C70F31C" w14:textId="3F7A50EF" w:rsidR="003400FF" w:rsidRDefault="003400FF">
      <w:pPr>
        <w:pStyle w:val="TOC2"/>
        <w:tabs>
          <w:tab w:val="right" w:leader="dot" w:pos="9350"/>
        </w:tabs>
        <w:rPr>
          <w:noProof/>
        </w:rPr>
      </w:pPr>
      <w:hyperlink w:anchor="_Toc238570022" w:history="1">
        <w:r w:rsidRPr="00A212A8">
          <w:rPr>
            <w:rStyle w:val="Hyperlink"/>
            <w:noProof/>
          </w:rPr>
          <w:t>3b.  Python 3.11</w:t>
        </w:r>
        <w:r>
          <w:rPr>
            <w:noProof/>
            <w:webHidden/>
          </w:rPr>
          <w:tab/>
        </w:r>
        <w:r>
          <w:rPr>
            <w:noProof/>
            <w:webHidden/>
          </w:rPr>
          <w:fldChar w:fldCharType="begin"/>
        </w:r>
        <w:r>
          <w:rPr>
            <w:noProof/>
            <w:webHidden/>
          </w:rPr>
          <w:instrText xml:space="preserve"> PAGEREF _Toc238570022 \h </w:instrText>
        </w:r>
        <w:r>
          <w:rPr>
            <w:noProof/>
            <w:webHidden/>
          </w:rPr>
        </w:r>
        <w:r>
          <w:rPr>
            <w:noProof/>
            <w:webHidden/>
          </w:rPr>
          <w:fldChar w:fldCharType="separate"/>
        </w:r>
        <w:r>
          <w:rPr>
            <w:noProof/>
            <w:webHidden/>
          </w:rPr>
          <w:t>5</w:t>
        </w:r>
        <w:r>
          <w:rPr>
            <w:noProof/>
            <w:webHidden/>
          </w:rPr>
          <w:fldChar w:fldCharType="end"/>
        </w:r>
      </w:hyperlink>
    </w:p>
    <w:p w14:paraId="242B5569" w14:textId="07FDF659" w:rsidR="003400FF" w:rsidRDefault="003400FF">
      <w:pPr>
        <w:pStyle w:val="TOC2"/>
        <w:tabs>
          <w:tab w:val="right" w:leader="dot" w:pos="9350"/>
        </w:tabs>
        <w:rPr>
          <w:noProof/>
        </w:rPr>
      </w:pPr>
      <w:hyperlink w:anchor="_Toc238570023" w:history="1">
        <w:r w:rsidRPr="00A212A8">
          <w:rPr>
            <w:rStyle w:val="Hyperlink"/>
            <w:noProof/>
          </w:rPr>
          <w:t>3c.  Node.js  (optional — only for the MCP tools demo)</w:t>
        </w:r>
        <w:r>
          <w:rPr>
            <w:noProof/>
            <w:webHidden/>
          </w:rPr>
          <w:tab/>
        </w:r>
        <w:r>
          <w:rPr>
            <w:noProof/>
            <w:webHidden/>
          </w:rPr>
          <w:fldChar w:fldCharType="begin"/>
        </w:r>
        <w:r>
          <w:rPr>
            <w:noProof/>
            <w:webHidden/>
          </w:rPr>
          <w:instrText xml:space="preserve"> PAGEREF _Toc238570023 \h </w:instrText>
        </w:r>
        <w:r>
          <w:rPr>
            <w:noProof/>
            <w:webHidden/>
          </w:rPr>
        </w:r>
        <w:r>
          <w:rPr>
            <w:noProof/>
            <w:webHidden/>
          </w:rPr>
          <w:fldChar w:fldCharType="separate"/>
        </w:r>
        <w:r>
          <w:rPr>
            <w:noProof/>
            <w:webHidden/>
          </w:rPr>
          <w:t>5</w:t>
        </w:r>
        <w:r>
          <w:rPr>
            <w:noProof/>
            <w:webHidden/>
          </w:rPr>
          <w:fldChar w:fldCharType="end"/>
        </w:r>
      </w:hyperlink>
    </w:p>
    <w:p w14:paraId="2D7867A0" w14:textId="1FB3651B" w:rsidR="003400FF" w:rsidRDefault="003400FF">
      <w:pPr>
        <w:pStyle w:val="TOC1"/>
        <w:tabs>
          <w:tab w:val="right" w:leader="dot" w:pos="9350"/>
        </w:tabs>
        <w:rPr>
          <w:noProof/>
        </w:rPr>
      </w:pPr>
      <w:hyperlink w:anchor="_Toc238570024" w:history="1">
        <w:r w:rsidRPr="00A212A8">
          <w:rPr>
            <w:rStyle w:val="Hyperlink"/>
            <w:noProof/>
          </w:rPr>
          <w:t>4.  Install Ollama (local AI model)</w:t>
        </w:r>
        <w:r>
          <w:rPr>
            <w:noProof/>
            <w:webHidden/>
          </w:rPr>
          <w:tab/>
        </w:r>
        <w:r>
          <w:rPr>
            <w:noProof/>
            <w:webHidden/>
          </w:rPr>
          <w:fldChar w:fldCharType="begin"/>
        </w:r>
        <w:r>
          <w:rPr>
            <w:noProof/>
            <w:webHidden/>
          </w:rPr>
          <w:instrText xml:space="preserve"> PAGEREF _Toc238570024 \h </w:instrText>
        </w:r>
        <w:r>
          <w:rPr>
            <w:noProof/>
            <w:webHidden/>
          </w:rPr>
        </w:r>
        <w:r>
          <w:rPr>
            <w:noProof/>
            <w:webHidden/>
          </w:rPr>
          <w:fldChar w:fldCharType="separate"/>
        </w:r>
        <w:r>
          <w:rPr>
            <w:noProof/>
            <w:webHidden/>
          </w:rPr>
          <w:t>5</w:t>
        </w:r>
        <w:r>
          <w:rPr>
            <w:noProof/>
            <w:webHidden/>
          </w:rPr>
          <w:fldChar w:fldCharType="end"/>
        </w:r>
      </w:hyperlink>
    </w:p>
    <w:p w14:paraId="7F2C2DBA" w14:textId="20D22594" w:rsidR="003400FF" w:rsidRDefault="003400FF">
      <w:pPr>
        <w:pStyle w:val="TOC2"/>
        <w:tabs>
          <w:tab w:val="right" w:leader="dot" w:pos="9350"/>
        </w:tabs>
        <w:rPr>
          <w:noProof/>
        </w:rPr>
      </w:pPr>
      <w:hyperlink w:anchor="_Toc238570025" w:history="1">
        <w:r w:rsidRPr="00A212A8">
          <w:rPr>
            <w:rStyle w:val="Hyperlink"/>
            <w:noProof/>
          </w:rPr>
          <w:t>4a.  Windows</w:t>
        </w:r>
        <w:r>
          <w:rPr>
            <w:noProof/>
            <w:webHidden/>
          </w:rPr>
          <w:tab/>
        </w:r>
        <w:r>
          <w:rPr>
            <w:noProof/>
            <w:webHidden/>
          </w:rPr>
          <w:fldChar w:fldCharType="begin"/>
        </w:r>
        <w:r>
          <w:rPr>
            <w:noProof/>
            <w:webHidden/>
          </w:rPr>
          <w:instrText xml:space="preserve"> PAGEREF _Toc238570025 \h </w:instrText>
        </w:r>
        <w:r>
          <w:rPr>
            <w:noProof/>
            <w:webHidden/>
          </w:rPr>
        </w:r>
        <w:r>
          <w:rPr>
            <w:noProof/>
            <w:webHidden/>
          </w:rPr>
          <w:fldChar w:fldCharType="separate"/>
        </w:r>
        <w:r>
          <w:rPr>
            <w:noProof/>
            <w:webHidden/>
          </w:rPr>
          <w:t>6</w:t>
        </w:r>
        <w:r>
          <w:rPr>
            <w:noProof/>
            <w:webHidden/>
          </w:rPr>
          <w:fldChar w:fldCharType="end"/>
        </w:r>
      </w:hyperlink>
    </w:p>
    <w:p w14:paraId="5CE33925" w14:textId="290D8AFB" w:rsidR="003400FF" w:rsidRDefault="003400FF">
      <w:pPr>
        <w:pStyle w:val="TOC2"/>
        <w:tabs>
          <w:tab w:val="right" w:leader="dot" w:pos="9350"/>
        </w:tabs>
        <w:rPr>
          <w:noProof/>
        </w:rPr>
      </w:pPr>
      <w:hyperlink w:anchor="_Toc238570026" w:history="1">
        <w:r w:rsidRPr="00A212A8">
          <w:rPr>
            <w:rStyle w:val="Hyperlink"/>
            <w:noProof/>
          </w:rPr>
          <w:t>4b.  macOS</w:t>
        </w:r>
        <w:r>
          <w:rPr>
            <w:noProof/>
            <w:webHidden/>
          </w:rPr>
          <w:tab/>
        </w:r>
        <w:r>
          <w:rPr>
            <w:noProof/>
            <w:webHidden/>
          </w:rPr>
          <w:fldChar w:fldCharType="begin"/>
        </w:r>
        <w:r>
          <w:rPr>
            <w:noProof/>
            <w:webHidden/>
          </w:rPr>
          <w:instrText xml:space="preserve"> PAGEREF _Toc238570026 \h </w:instrText>
        </w:r>
        <w:r>
          <w:rPr>
            <w:noProof/>
            <w:webHidden/>
          </w:rPr>
        </w:r>
        <w:r>
          <w:rPr>
            <w:noProof/>
            <w:webHidden/>
          </w:rPr>
          <w:fldChar w:fldCharType="separate"/>
        </w:r>
        <w:r>
          <w:rPr>
            <w:noProof/>
            <w:webHidden/>
          </w:rPr>
          <w:t>6</w:t>
        </w:r>
        <w:r>
          <w:rPr>
            <w:noProof/>
            <w:webHidden/>
          </w:rPr>
          <w:fldChar w:fldCharType="end"/>
        </w:r>
      </w:hyperlink>
    </w:p>
    <w:p w14:paraId="141434F5" w14:textId="2A59AF4F" w:rsidR="003400FF" w:rsidRDefault="003400FF">
      <w:pPr>
        <w:pStyle w:val="TOC2"/>
        <w:tabs>
          <w:tab w:val="right" w:leader="dot" w:pos="9350"/>
        </w:tabs>
        <w:rPr>
          <w:noProof/>
        </w:rPr>
      </w:pPr>
      <w:hyperlink w:anchor="_Toc238570027" w:history="1">
        <w:r w:rsidRPr="00A212A8">
          <w:rPr>
            <w:rStyle w:val="Hyperlink"/>
            <w:noProof/>
          </w:rPr>
          <w:t>4c.  Confirm Ollama works (both platforms)</w:t>
        </w:r>
        <w:r>
          <w:rPr>
            <w:noProof/>
            <w:webHidden/>
          </w:rPr>
          <w:tab/>
        </w:r>
        <w:r>
          <w:rPr>
            <w:noProof/>
            <w:webHidden/>
          </w:rPr>
          <w:fldChar w:fldCharType="begin"/>
        </w:r>
        <w:r>
          <w:rPr>
            <w:noProof/>
            <w:webHidden/>
          </w:rPr>
          <w:instrText xml:space="preserve"> PAGEREF _Toc238570027 \h </w:instrText>
        </w:r>
        <w:r>
          <w:rPr>
            <w:noProof/>
            <w:webHidden/>
          </w:rPr>
        </w:r>
        <w:r>
          <w:rPr>
            <w:noProof/>
            <w:webHidden/>
          </w:rPr>
          <w:fldChar w:fldCharType="separate"/>
        </w:r>
        <w:r>
          <w:rPr>
            <w:noProof/>
            <w:webHidden/>
          </w:rPr>
          <w:t>6</w:t>
        </w:r>
        <w:r>
          <w:rPr>
            <w:noProof/>
            <w:webHidden/>
          </w:rPr>
          <w:fldChar w:fldCharType="end"/>
        </w:r>
      </w:hyperlink>
    </w:p>
    <w:p w14:paraId="66405FC9" w14:textId="2501F4DE" w:rsidR="003400FF" w:rsidRDefault="003400FF">
      <w:pPr>
        <w:pStyle w:val="TOC1"/>
        <w:tabs>
          <w:tab w:val="right" w:leader="dot" w:pos="9350"/>
        </w:tabs>
        <w:rPr>
          <w:noProof/>
        </w:rPr>
      </w:pPr>
      <w:hyperlink w:anchor="_Toc238570028" w:history="1">
        <w:r w:rsidRPr="00A212A8">
          <w:rPr>
            <w:rStyle w:val="Hyperlink"/>
            <w:noProof/>
          </w:rPr>
          <w:t>5.  Install and run Chatbot Lab</w:t>
        </w:r>
        <w:r>
          <w:rPr>
            <w:noProof/>
            <w:webHidden/>
          </w:rPr>
          <w:tab/>
        </w:r>
        <w:r>
          <w:rPr>
            <w:noProof/>
            <w:webHidden/>
          </w:rPr>
          <w:fldChar w:fldCharType="begin"/>
        </w:r>
        <w:r>
          <w:rPr>
            <w:noProof/>
            <w:webHidden/>
          </w:rPr>
          <w:instrText xml:space="preserve"> PAGEREF _Toc238570028 \h </w:instrText>
        </w:r>
        <w:r>
          <w:rPr>
            <w:noProof/>
            <w:webHidden/>
          </w:rPr>
        </w:r>
        <w:r>
          <w:rPr>
            <w:noProof/>
            <w:webHidden/>
          </w:rPr>
          <w:fldChar w:fldCharType="separate"/>
        </w:r>
        <w:r>
          <w:rPr>
            <w:noProof/>
            <w:webHidden/>
          </w:rPr>
          <w:t>6</w:t>
        </w:r>
        <w:r>
          <w:rPr>
            <w:noProof/>
            <w:webHidden/>
          </w:rPr>
          <w:fldChar w:fldCharType="end"/>
        </w:r>
      </w:hyperlink>
    </w:p>
    <w:p w14:paraId="4EA7987B" w14:textId="5B6C1056" w:rsidR="003400FF" w:rsidRDefault="003400FF">
      <w:pPr>
        <w:pStyle w:val="TOC2"/>
        <w:tabs>
          <w:tab w:val="right" w:leader="dot" w:pos="9350"/>
        </w:tabs>
        <w:rPr>
          <w:noProof/>
        </w:rPr>
      </w:pPr>
      <w:hyperlink w:anchor="_Toc238570029" w:history="1">
        <w:r w:rsidRPr="00A212A8">
          <w:rPr>
            <w:rStyle w:val="Hyperlink"/>
            <w:noProof/>
          </w:rPr>
          <w:t>5a.  macOS  (the easy way)</w:t>
        </w:r>
        <w:r>
          <w:rPr>
            <w:noProof/>
            <w:webHidden/>
          </w:rPr>
          <w:tab/>
        </w:r>
        <w:r>
          <w:rPr>
            <w:noProof/>
            <w:webHidden/>
          </w:rPr>
          <w:fldChar w:fldCharType="begin"/>
        </w:r>
        <w:r>
          <w:rPr>
            <w:noProof/>
            <w:webHidden/>
          </w:rPr>
          <w:instrText xml:space="preserve"> PAGEREF _Toc238570029 \h </w:instrText>
        </w:r>
        <w:r>
          <w:rPr>
            <w:noProof/>
            <w:webHidden/>
          </w:rPr>
        </w:r>
        <w:r>
          <w:rPr>
            <w:noProof/>
            <w:webHidden/>
          </w:rPr>
          <w:fldChar w:fldCharType="separate"/>
        </w:r>
        <w:r>
          <w:rPr>
            <w:noProof/>
            <w:webHidden/>
          </w:rPr>
          <w:t>6</w:t>
        </w:r>
        <w:r>
          <w:rPr>
            <w:noProof/>
            <w:webHidden/>
          </w:rPr>
          <w:fldChar w:fldCharType="end"/>
        </w:r>
      </w:hyperlink>
    </w:p>
    <w:p w14:paraId="0E918732" w14:textId="4698BF5C" w:rsidR="003400FF" w:rsidRDefault="003400FF">
      <w:pPr>
        <w:pStyle w:val="TOC2"/>
        <w:tabs>
          <w:tab w:val="right" w:leader="dot" w:pos="9350"/>
        </w:tabs>
        <w:rPr>
          <w:noProof/>
        </w:rPr>
      </w:pPr>
      <w:hyperlink w:anchor="_Toc238570030" w:history="1">
        <w:r w:rsidRPr="00A212A8">
          <w:rPr>
            <w:rStyle w:val="Hyperlink"/>
            <w:noProof/>
          </w:rPr>
          <w:t>5b.  macOS  (manual steps, if you prefer)</w:t>
        </w:r>
        <w:r>
          <w:rPr>
            <w:noProof/>
            <w:webHidden/>
          </w:rPr>
          <w:tab/>
        </w:r>
        <w:r>
          <w:rPr>
            <w:noProof/>
            <w:webHidden/>
          </w:rPr>
          <w:fldChar w:fldCharType="begin"/>
        </w:r>
        <w:r>
          <w:rPr>
            <w:noProof/>
            <w:webHidden/>
          </w:rPr>
          <w:instrText xml:space="preserve"> PAGEREF _Toc238570030 \h </w:instrText>
        </w:r>
        <w:r>
          <w:rPr>
            <w:noProof/>
            <w:webHidden/>
          </w:rPr>
        </w:r>
        <w:r>
          <w:rPr>
            <w:noProof/>
            <w:webHidden/>
          </w:rPr>
          <w:fldChar w:fldCharType="separate"/>
        </w:r>
        <w:r>
          <w:rPr>
            <w:noProof/>
            <w:webHidden/>
          </w:rPr>
          <w:t>7</w:t>
        </w:r>
        <w:r>
          <w:rPr>
            <w:noProof/>
            <w:webHidden/>
          </w:rPr>
          <w:fldChar w:fldCharType="end"/>
        </w:r>
      </w:hyperlink>
    </w:p>
    <w:p w14:paraId="7FFC3AD7" w14:textId="1B6B6F93" w:rsidR="003400FF" w:rsidRDefault="003400FF">
      <w:pPr>
        <w:pStyle w:val="TOC2"/>
        <w:tabs>
          <w:tab w:val="right" w:leader="dot" w:pos="9350"/>
        </w:tabs>
        <w:rPr>
          <w:noProof/>
        </w:rPr>
      </w:pPr>
      <w:hyperlink w:anchor="_Toc238570031" w:history="1">
        <w:r w:rsidRPr="00A212A8">
          <w:rPr>
            <w:rStyle w:val="Hyperlink"/>
            <w:noProof/>
          </w:rPr>
          <w:t>5c.  Windows</w:t>
        </w:r>
        <w:r>
          <w:rPr>
            <w:noProof/>
            <w:webHidden/>
          </w:rPr>
          <w:tab/>
        </w:r>
        <w:r>
          <w:rPr>
            <w:noProof/>
            <w:webHidden/>
          </w:rPr>
          <w:fldChar w:fldCharType="begin"/>
        </w:r>
        <w:r>
          <w:rPr>
            <w:noProof/>
            <w:webHidden/>
          </w:rPr>
          <w:instrText xml:space="preserve"> PAGEREF _Toc238570031 \h </w:instrText>
        </w:r>
        <w:r>
          <w:rPr>
            <w:noProof/>
            <w:webHidden/>
          </w:rPr>
        </w:r>
        <w:r>
          <w:rPr>
            <w:noProof/>
            <w:webHidden/>
          </w:rPr>
          <w:fldChar w:fldCharType="separate"/>
        </w:r>
        <w:r>
          <w:rPr>
            <w:noProof/>
            <w:webHidden/>
          </w:rPr>
          <w:t>7</w:t>
        </w:r>
        <w:r>
          <w:rPr>
            <w:noProof/>
            <w:webHidden/>
          </w:rPr>
          <w:fldChar w:fldCharType="end"/>
        </w:r>
      </w:hyperlink>
    </w:p>
    <w:p w14:paraId="0A6A345B" w14:textId="4B361A0F" w:rsidR="003400FF" w:rsidRDefault="003400FF">
      <w:pPr>
        <w:pStyle w:val="TOC2"/>
        <w:tabs>
          <w:tab w:val="right" w:leader="dot" w:pos="9350"/>
        </w:tabs>
        <w:rPr>
          <w:noProof/>
        </w:rPr>
      </w:pPr>
      <w:hyperlink w:anchor="_Toc238570032" w:history="1">
        <w:r w:rsidRPr="00A212A8">
          <w:rPr>
            <w:rStyle w:val="Hyperlink"/>
            <w:noProof/>
          </w:rPr>
          <w:t>5d.  First chat</w:t>
        </w:r>
        <w:r>
          <w:rPr>
            <w:noProof/>
            <w:webHidden/>
          </w:rPr>
          <w:tab/>
        </w:r>
        <w:r>
          <w:rPr>
            <w:noProof/>
            <w:webHidden/>
          </w:rPr>
          <w:fldChar w:fldCharType="begin"/>
        </w:r>
        <w:r>
          <w:rPr>
            <w:noProof/>
            <w:webHidden/>
          </w:rPr>
          <w:instrText xml:space="preserve"> PAGEREF _Toc238570032 \h </w:instrText>
        </w:r>
        <w:r>
          <w:rPr>
            <w:noProof/>
            <w:webHidden/>
          </w:rPr>
        </w:r>
        <w:r>
          <w:rPr>
            <w:noProof/>
            <w:webHidden/>
          </w:rPr>
          <w:fldChar w:fldCharType="separate"/>
        </w:r>
        <w:r>
          <w:rPr>
            <w:noProof/>
            <w:webHidden/>
          </w:rPr>
          <w:t>7</w:t>
        </w:r>
        <w:r>
          <w:rPr>
            <w:noProof/>
            <w:webHidden/>
          </w:rPr>
          <w:fldChar w:fldCharType="end"/>
        </w:r>
      </w:hyperlink>
    </w:p>
    <w:p w14:paraId="27675044" w14:textId="14AE0843" w:rsidR="003400FF" w:rsidRDefault="003400FF">
      <w:pPr>
        <w:pStyle w:val="TOC1"/>
        <w:tabs>
          <w:tab w:val="right" w:leader="dot" w:pos="9350"/>
        </w:tabs>
        <w:rPr>
          <w:noProof/>
        </w:rPr>
      </w:pPr>
      <w:hyperlink w:anchor="_Toc238570033" w:history="1">
        <w:r w:rsidRPr="00A212A8">
          <w:rPr>
            <w:rStyle w:val="Hyperlink"/>
            <w:noProof/>
          </w:rPr>
          <w:t>6.  Configure the chatbot (config.yaml)</w:t>
        </w:r>
        <w:r>
          <w:rPr>
            <w:noProof/>
            <w:webHidden/>
          </w:rPr>
          <w:tab/>
        </w:r>
        <w:r>
          <w:rPr>
            <w:noProof/>
            <w:webHidden/>
          </w:rPr>
          <w:fldChar w:fldCharType="begin"/>
        </w:r>
        <w:r>
          <w:rPr>
            <w:noProof/>
            <w:webHidden/>
          </w:rPr>
          <w:instrText xml:space="preserve"> PAGEREF _Toc238570033 \h </w:instrText>
        </w:r>
        <w:r>
          <w:rPr>
            <w:noProof/>
            <w:webHidden/>
          </w:rPr>
        </w:r>
        <w:r>
          <w:rPr>
            <w:noProof/>
            <w:webHidden/>
          </w:rPr>
          <w:fldChar w:fldCharType="separate"/>
        </w:r>
        <w:r>
          <w:rPr>
            <w:noProof/>
            <w:webHidden/>
          </w:rPr>
          <w:t>7</w:t>
        </w:r>
        <w:r>
          <w:rPr>
            <w:noProof/>
            <w:webHidden/>
          </w:rPr>
          <w:fldChar w:fldCharType="end"/>
        </w:r>
      </w:hyperlink>
    </w:p>
    <w:p w14:paraId="417F05F0" w14:textId="02FD951E" w:rsidR="003400FF" w:rsidRDefault="003400FF">
      <w:pPr>
        <w:pStyle w:val="TOC2"/>
        <w:tabs>
          <w:tab w:val="right" w:leader="dot" w:pos="9350"/>
        </w:tabs>
        <w:rPr>
          <w:noProof/>
        </w:rPr>
      </w:pPr>
      <w:hyperlink w:anchor="_Toc238570034" w:history="1">
        <w:r w:rsidRPr="00A212A8">
          <w:rPr>
            <w:rStyle w:val="Hyperlink"/>
            <w:noProof/>
          </w:rPr>
          <w:t>6a.  Choosing a provider</w:t>
        </w:r>
        <w:r>
          <w:rPr>
            <w:noProof/>
            <w:webHidden/>
          </w:rPr>
          <w:tab/>
        </w:r>
        <w:r>
          <w:rPr>
            <w:noProof/>
            <w:webHidden/>
          </w:rPr>
          <w:fldChar w:fldCharType="begin"/>
        </w:r>
        <w:r>
          <w:rPr>
            <w:noProof/>
            <w:webHidden/>
          </w:rPr>
          <w:instrText xml:space="preserve"> PAGEREF _Toc238570034 \h </w:instrText>
        </w:r>
        <w:r>
          <w:rPr>
            <w:noProof/>
            <w:webHidden/>
          </w:rPr>
        </w:r>
        <w:r>
          <w:rPr>
            <w:noProof/>
            <w:webHidden/>
          </w:rPr>
          <w:fldChar w:fldCharType="separate"/>
        </w:r>
        <w:r>
          <w:rPr>
            <w:noProof/>
            <w:webHidden/>
          </w:rPr>
          <w:t>8</w:t>
        </w:r>
        <w:r>
          <w:rPr>
            <w:noProof/>
            <w:webHidden/>
          </w:rPr>
          <w:fldChar w:fldCharType="end"/>
        </w:r>
      </w:hyperlink>
    </w:p>
    <w:p w14:paraId="41139BBC" w14:textId="3B487FE0" w:rsidR="003400FF" w:rsidRDefault="003400FF">
      <w:pPr>
        <w:pStyle w:val="TOC2"/>
        <w:tabs>
          <w:tab w:val="right" w:leader="dot" w:pos="9350"/>
        </w:tabs>
        <w:rPr>
          <w:noProof/>
        </w:rPr>
      </w:pPr>
      <w:hyperlink w:anchor="_Toc238570035" w:history="1">
        <w:r w:rsidRPr="00A212A8">
          <w:rPr>
            <w:rStyle w:val="Hyperlink"/>
            <w:noProof/>
          </w:rPr>
          <w:t>6b.  Providing an API key safely</w:t>
        </w:r>
        <w:r>
          <w:rPr>
            <w:noProof/>
            <w:webHidden/>
          </w:rPr>
          <w:tab/>
        </w:r>
        <w:r>
          <w:rPr>
            <w:noProof/>
            <w:webHidden/>
          </w:rPr>
          <w:fldChar w:fldCharType="begin"/>
        </w:r>
        <w:r>
          <w:rPr>
            <w:noProof/>
            <w:webHidden/>
          </w:rPr>
          <w:instrText xml:space="preserve"> PAGEREF _Toc238570035 \h </w:instrText>
        </w:r>
        <w:r>
          <w:rPr>
            <w:noProof/>
            <w:webHidden/>
          </w:rPr>
        </w:r>
        <w:r>
          <w:rPr>
            <w:noProof/>
            <w:webHidden/>
          </w:rPr>
          <w:fldChar w:fldCharType="separate"/>
        </w:r>
        <w:r>
          <w:rPr>
            <w:noProof/>
            <w:webHidden/>
          </w:rPr>
          <w:t>8</w:t>
        </w:r>
        <w:r>
          <w:rPr>
            <w:noProof/>
            <w:webHidden/>
          </w:rPr>
          <w:fldChar w:fldCharType="end"/>
        </w:r>
      </w:hyperlink>
    </w:p>
    <w:p w14:paraId="284A4314" w14:textId="2F35602A" w:rsidR="003400FF" w:rsidRDefault="003400FF">
      <w:pPr>
        <w:pStyle w:val="TOC2"/>
        <w:tabs>
          <w:tab w:val="right" w:leader="dot" w:pos="9350"/>
        </w:tabs>
        <w:rPr>
          <w:noProof/>
        </w:rPr>
      </w:pPr>
      <w:hyperlink w:anchor="_Toc238570036" w:history="1">
        <w:r w:rsidRPr="00A212A8">
          <w:rPr>
            <w:rStyle w:val="Hyperlink"/>
            <w:noProof/>
          </w:rPr>
          <w:t>6c.  Changing the system prompt</w:t>
        </w:r>
        <w:r>
          <w:rPr>
            <w:noProof/>
            <w:webHidden/>
          </w:rPr>
          <w:tab/>
        </w:r>
        <w:r>
          <w:rPr>
            <w:noProof/>
            <w:webHidden/>
          </w:rPr>
          <w:fldChar w:fldCharType="begin"/>
        </w:r>
        <w:r>
          <w:rPr>
            <w:noProof/>
            <w:webHidden/>
          </w:rPr>
          <w:instrText xml:space="preserve"> PAGEREF _Toc238570036 \h </w:instrText>
        </w:r>
        <w:r>
          <w:rPr>
            <w:noProof/>
            <w:webHidden/>
          </w:rPr>
        </w:r>
        <w:r>
          <w:rPr>
            <w:noProof/>
            <w:webHidden/>
          </w:rPr>
          <w:fldChar w:fldCharType="separate"/>
        </w:r>
        <w:r>
          <w:rPr>
            <w:noProof/>
            <w:webHidden/>
          </w:rPr>
          <w:t>9</w:t>
        </w:r>
        <w:r>
          <w:rPr>
            <w:noProof/>
            <w:webHidden/>
          </w:rPr>
          <w:fldChar w:fldCharType="end"/>
        </w:r>
      </w:hyperlink>
    </w:p>
    <w:p w14:paraId="43FC308E" w14:textId="6159C11B" w:rsidR="003400FF" w:rsidRDefault="003400FF">
      <w:pPr>
        <w:pStyle w:val="TOC2"/>
        <w:tabs>
          <w:tab w:val="right" w:leader="dot" w:pos="9350"/>
        </w:tabs>
        <w:rPr>
          <w:noProof/>
        </w:rPr>
      </w:pPr>
      <w:hyperlink w:anchor="_Toc238570037" w:history="1">
        <w:r w:rsidRPr="00A212A8">
          <w:rPr>
            <w:rStyle w:val="Hyperlink"/>
            <w:noProof/>
          </w:rPr>
          <w:t>6d.  Turning on a tool (MCP)</w:t>
        </w:r>
        <w:r>
          <w:rPr>
            <w:noProof/>
            <w:webHidden/>
          </w:rPr>
          <w:tab/>
        </w:r>
        <w:r>
          <w:rPr>
            <w:noProof/>
            <w:webHidden/>
          </w:rPr>
          <w:fldChar w:fldCharType="begin"/>
        </w:r>
        <w:r>
          <w:rPr>
            <w:noProof/>
            <w:webHidden/>
          </w:rPr>
          <w:instrText xml:space="preserve"> PAGEREF _Toc238570037 \h </w:instrText>
        </w:r>
        <w:r>
          <w:rPr>
            <w:noProof/>
            <w:webHidden/>
          </w:rPr>
        </w:r>
        <w:r>
          <w:rPr>
            <w:noProof/>
            <w:webHidden/>
          </w:rPr>
          <w:fldChar w:fldCharType="separate"/>
        </w:r>
        <w:r>
          <w:rPr>
            <w:noProof/>
            <w:webHidden/>
          </w:rPr>
          <w:t>9</w:t>
        </w:r>
        <w:r>
          <w:rPr>
            <w:noProof/>
            <w:webHidden/>
          </w:rPr>
          <w:fldChar w:fldCharType="end"/>
        </w:r>
      </w:hyperlink>
    </w:p>
    <w:p w14:paraId="3CDF8CB4" w14:textId="26D46E1B" w:rsidR="003400FF" w:rsidRDefault="003400FF">
      <w:pPr>
        <w:pStyle w:val="TOC1"/>
        <w:tabs>
          <w:tab w:val="right" w:leader="dot" w:pos="9350"/>
        </w:tabs>
        <w:rPr>
          <w:noProof/>
        </w:rPr>
      </w:pPr>
      <w:hyperlink w:anchor="_Toc238570038" w:history="1">
        <w:r w:rsidRPr="00A212A8">
          <w:rPr>
            <w:rStyle w:val="Hyperlink"/>
            <w:noProof/>
          </w:rPr>
          <w:t>7.  Install and use LiteLLM (a model gateway)</w:t>
        </w:r>
        <w:r>
          <w:rPr>
            <w:noProof/>
            <w:webHidden/>
          </w:rPr>
          <w:tab/>
        </w:r>
        <w:r>
          <w:rPr>
            <w:noProof/>
            <w:webHidden/>
          </w:rPr>
          <w:fldChar w:fldCharType="begin"/>
        </w:r>
        <w:r>
          <w:rPr>
            <w:noProof/>
            <w:webHidden/>
          </w:rPr>
          <w:instrText xml:space="preserve"> PAGEREF _Toc238570038 \h </w:instrText>
        </w:r>
        <w:r>
          <w:rPr>
            <w:noProof/>
            <w:webHidden/>
          </w:rPr>
        </w:r>
        <w:r>
          <w:rPr>
            <w:noProof/>
            <w:webHidden/>
          </w:rPr>
          <w:fldChar w:fldCharType="separate"/>
        </w:r>
        <w:r>
          <w:rPr>
            <w:noProof/>
            <w:webHidden/>
          </w:rPr>
          <w:t>9</w:t>
        </w:r>
        <w:r>
          <w:rPr>
            <w:noProof/>
            <w:webHidden/>
          </w:rPr>
          <w:fldChar w:fldCharType="end"/>
        </w:r>
      </w:hyperlink>
    </w:p>
    <w:p w14:paraId="6725BC6A" w14:textId="518757AE" w:rsidR="003400FF" w:rsidRDefault="003400FF">
      <w:pPr>
        <w:pStyle w:val="TOC2"/>
        <w:tabs>
          <w:tab w:val="right" w:leader="dot" w:pos="9350"/>
        </w:tabs>
        <w:rPr>
          <w:noProof/>
        </w:rPr>
      </w:pPr>
      <w:hyperlink w:anchor="_Toc238570039" w:history="1">
        <w:r w:rsidRPr="00A212A8">
          <w:rPr>
            <w:rStyle w:val="Hyperlink"/>
            <w:noProof/>
          </w:rPr>
          <w:t>7a.  Install LiteLLM</w:t>
        </w:r>
        <w:r>
          <w:rPr>
            <w:noProof/>
            <w:webHidden/>
          </w:rPr>
          <w:tab/>
        </w:r>
        <w:r>
          <w:rPr>
            <w:noProof/>
            <w:webHidden/>
          </w:rPr>
          <w:fldChar w:fldCharType="begin"/>
        </w:r>
        <w:r>
          <w:rPr>
            <w:noProof/>
            <w:webHidden/>
          </w:rPr>
          <w:instrText xml:space="preserve"> PAGEREF _Toc238570039 \h </w:instrText>
        </w:r>
        <w:r>
          <w:rPr>
            <w:noProof/>
            <w:webHidden/>
          </w:rPr>
        </w:r>
        <w:r>
          <w:rPr>
            <w:noProof/>
            <w:webHidden/>
          </w:rPr>
          <w:fldChar w:fldCharType="separate"/>
        </w:r>
        <w:r>
          <w:rPr>
            <w:noProof/>
            <w:webHidden/>
          </w:rPr>
          <w:t>9</w:t>
        </w:r>
        <w:r>
          <w:rPr>
            <w:noProof/>
            <w:webHidden/>
          </w:rPr>
          <w:fldChar w:fldCharType="end"/>
        </w:r>
      </w:hyperlink>
    </w:p>
    <w:p w14:paraId="2DBA2558" w14:textId="1954B013" w:rsidR="003400FF" w:rsidRDefault="003400FF">
      <w:pPr>
        <w:pStyle w:val="TOC2"/>
        <w:tabs>
          <w:tab w:val="right" w:leader="dot" w:pos="9350"/>
        </w:tabs>
        <w:rPr>
          <w:noProof/>
        </w:rPr>
      </w:pPr>
      <w:hyperlink w:anchor="_Toc238570040" w:history="1">
        <w:r w:rsidRPr="00A212A8">
          <w:rPr>
            <w:rStyle w:val="Hyperlink"/>
            <w:noProof/>
          </w:rPr>
          <w:t>7b.  Start a proxy in front of Ollama</w:t>
        </w:r>
        <w:r>
          <w:rPr>
            <w:noProof/>
            <w:webHidden/>
          </w:rPr>
          <w:tab/>
        </w:r>
        <w:r>
          <w:rPr>
            <w:noProof/>
            <w:webHidden/>
          </w:rPr>
          <w:fldChar w:fldCharType="begin"/>
        </w:r>
        <w:r>
          <w:rPr>
            <w:noProof/>
            <w:webHidden/>
          </w:rPr>
          <w:instrText xml:space="preserve"> PAGEREF _Toc238570040 \h </w:instrText>
        </w:r>
        <w:r>
          <w:rPr>
            <w:noProof/>
            <w:webHidden/>
          </w:rPr>
        </w:r>
        <w:r>
          <w:rPr>
            <w:noProof/>
            <w:webHidden/>
          </w:rPr>
          <w:fldChar w:fldCharType="separate"/>
        </w:r>
        <w:r>
          <w:rPr>
            <w:noProof/>
            <w:webHidden/>
          </w:rPr>
          <w:t>9</w:t>
        </w:r>
        <w:r>
          <w:rPr>
            <w:noProof/>
            <w:webHidden/>
          </w:rPr>
          <w:fldChar w:fldCharType="end"/>
        </w:r>
      </w:hyperlink>
    </w:p>
    <w:p w14:paraId="59377DF4" w14:textId="7AA0A842" w:rsidR="003400FF" w:rsidRDefault="003400FF">
      <w:pPr>
        <w:pStyle w:val="TOC2"/>
        <w:tabs>
          <w:tab w:val="right" w:leader="dot" w:pos="9350"/>
        </w:tabs>
        <w:rPr>
          <w:noProof/>
        </w:rPr>
      </w:pPr>
      <w:hyperlink w:anchor="_Toc238570041" w:history="1">
        <w:r w:rsidRPr="00A212A8">
          <w:rPr>
            <w:rStyle w:val="Hyperlink"/>
            <w:noProof/>
          </w:rPr>
          <w:t>7c.  Point the lab at the proxy</w:t>
        </w:r>
        <w:r>
          <w:rPr>
            <w:noProof/>
            <w:webHidden/>
          </w:rPr>
          <w:tab/>
        </w:r>
        <w:r>
          <w:rPr>
            <w:noProof/>
            <w:webHidden/>
          </w:rPr>
          <w:fldChar w:fldCharType="begin"/>
        </w:r>
        <w:r>
          <w:rPr>
            <w:noProof/>
            <w:webHidden/>
          </w:rPr>
          <w:instrText xml:space="preserve"> PAGEREF _Toc238570041 \h </w:instrText>
        </w:r>
        <w:r>
          <w:rPr>
            <w:noProof/>
            <w:webHidden/>
          </w:rPr>
        </w:r>
        <w:r>
          <w:rPr>
            <w:noProof/>
            <w:webHidden/>
          </w:rPr>
          <w:fldChar w:fldCharType="separate"/>
        </w:r>
        <w:r>
          <w:rPr>
            <w:noProof/>
            <w:webHidden/>
          </w:rPr>
          <w:t>9</w:t>
        </w:r>
        <w:r>
          <w:rPr>
            <w:noProof/>
            <w:webHidden/>
          </w:rPr>
          <w:fldChar w:fldCharType="end"/>
        </w:r>
      </w:hyperlink>
    </w:p>
    <w:p w14:paraId="40E7E371" w14:textId="11B3B18E" w:rsidR="003400FF" w:rsidRDefault="003400FF">
      <w:pPr>
        <w:pStyle w:val="TOC1"/>
        <w:tabs>
          <w:tab w:val="right" w:leader="dot" w:pos="9350"/>
        </w:tabs>
        <w:rPr>
          <w:noProof/>
        </w:rPr>
      </w:pPr>
      <w:hyperlink w:anchor="_Toc238570042" w:history="1">
        <w:r w:rsidRPr="00A212A8">
          <w:rPr>
            <w:rStyle w:val="Hyperlink"/>
            <w:noProof/>
          </w:rPr>
          <w:t>8.  Troubleshooting</w:t>
        </w:r>
        <w:r>
          <w:rPr>
            <w:noProof/>
            <w:webHidden/>
          </w:rPr>
          <w:tab/>
        </w:r>
        <w:r>
          <w:rPr>
            <w:noProof/>
            <w:webHidden/>
          </w:rPr>
          <w:fldChar w:fldCharType="begin"/>
        </w:r>
        <w:r>
          <w:rPr>
            <w:noProof/>
            <w:webHidden/>
          </w:rPr>
          <w:instrText xml:space="preserve"> PAGEREF _Toc238570042 \h </w:instrText>
        </w:r>
        <w:r>
          <w:rPr>
            <w:noProof/>
            <w:webHidden/>
          </w:rPr>
        </w:r>
        <w:r>
          <w:rPr>
            <w:noProof/>
            <w:webHidden/>
          </w:rPr>
          <w:fldChar w:fldCharType="separate"/>
        </w:r>
        <w:r>
          <w:rPr>
            <w:noProof/>
            <w:webHidden/>
          </w:rPr>
          <w:t>10</w:t>
        </w:r>
        <w:r>
          <w:rPr>
            <w:noProof/>
            <w:webHidden/>
          </w:rPr>
          <w:fldChar w:fldCharType="end"/>
        </w:r>
      </w:hyperlink>
    </w:p>
    <w:p w14:paraId="1B0D2BD0" w14:textId="1FB75600" w:rsidR="003400FF" w:rsidRDefault="003400FF">
      <w:pPr>
        <w:pStyle w:val="TOC2"/>
        <w:tabs>
          <w:tab w:val="right" w:leader="dot" w:pos="9350"/>
        </w:tabs>
        <w:rPr>
          <w:noProof/>
        </w:rPr>
      </w:pPr>
      <w:hyperlink w:anchor="_Toc238570043" w:history="1">
        <w:r w:rsidRPr="00A212A8">
          <w:rPr>
            <w:rStyle w:val="Hyperlink"/>
            <w:noProof/>
          </w:rPr>
          <w:t>Quick command reference</w:t>
        </w:r>
        <w:r>
          <w:rPr>
            <w:noProof/>
            <w:webHidden/>
          </w:rPr>
          <w:tab/>
        </w:r>
        <w:r>
          <w:rPr>
            <w:noProof/>
            <w:webHidden/>
          </w:rPr>
          <w:fldChar w:fldCharType="begin"/>
        </w:r>
        <w:r>
          <w:rPr>
            <w:noProof/>
            <w:webHidden/>
          </w:rPr>
          <w:instrText xml:space="preserve"> PAGEREF _Toc238570043 \h </w:instrText>
        </w:r>
        <w:r>
          <w:rPr>
            <w:noProof/>
            <w:webHidden/>
          </w:rPr>
        </w:r>
        <w:r>
          <w:rPr>
            <w:noProof/>
            <w:webHidden/>
          </w:rPr>
          <w:fldChar w:fldCharType="separate"/>
        </w:r>
        <w:r>
          <w:rPr>
            <w:noProof/>
            <w:webHidden/>
          </w:rPr>
          <w:t>10</w:t>
        </w:r>
        <w:r>
          <w:rPr>
            <w:noProof/>
            <w:webHidden/>
          </w:rPr>
          <w:fldChar w:fldCharType="end"/>
        </w:r>
      </w:hyperlink>
    </w:p>
    <w:p w14:paraId="75C0E069" w14:textId="63568228" w:rsidR="00490EEF" w:rsidRDefault="00000000">
      <w:r>
        <w:fldChar w:fldCharType="end"/>
      </w:r>
    </w:p>
    <w:p w14:paraId="036E0366" w14:textId="77777777" w:rsidR="00490EEF" w:rsidRDefault="00000000">
      <w:pPr>
        <w:pBdr>
          <w:left w:val="single" w:sz="24" w:space="6" w:color="E0A93B"/>
        </w:pBdr>
        <w:shd w:val="clear" w:color="auto" w:fill="FFF6E5"/>
        <w:spacing w:before="120" w:after="160"/>
        <w:ind w:left="216"/>
      </w:pPr>
      <w:r>
        <w:rPr>
          <w:b/>
          <w:color w:val="8A6300"/>
        </w:rPr>
        <w:t xml:space="preserve">Tip  </w:t>
      </w:r>
      <w:r>
        <w:t>If the table of contents above looks empty, click it once and press F9 (or right-click → Update Field). Word builds it from the headings.</w:t>
      </w:r>
    </w:p>
    <w:p w14:paraId="2E851F12" w14:textId="77777777" w:rsidR="00490EEF" w:rsidRDefault="00000000">
      <w:r>
        <w:lastRenderedPageBreak/>
        <w:br w:type="page"/>
      </w:r>
    </w:p>
    <w:p w14:paraId="4405C629" w14:textId="77777777" w:rsidR="00490EEF" w:rsidRDefault="00000000">
      <w:pPr>
        <w:pStyle w:val="Heading1"/>
      </w:pPr>
      <w:bookmarkStart w:id="1" w:name="_Toc238570016"/>
      <w:r>
        <w:lastRenderedPageBreak/>
        <w:t>1.  Before you begin</w:t>
      </w:r>
      <w:bookmarkEnd w:id="1"/>
    </w:p>
    <w:p w14:paraId="2C8FFDD2" w14:textId="77777777" w:rsidR="00490EEF" w:rsidRDefault="00000000">
      <w:r>
        <w:t>Chatbot Lab is a small web app. You run it on your own laptop, open it in a browser, and chat with an AI model. The interesting part is the configuration file — as you edit it during the session, you'll see how real AI apps are put together.</w:t>
      </w:r>
    </w:p>
    <w:p w14:paraId="2B091C7C" w14:textId="77777777" w:rsidR="00490EEF" w:rsidRDefault="00000000">
      <w:r>
        <w:t>Here is everything the lab can use. You do not need all of it — start with the Required rows, and add the rest as the session calls for them.</w:t>
      </w:r>
    </w:p>
    <w:tbl>
      <w:tblPr>
        <w:tblStyle w:val="TableGrid"/>
        <w:tblW w:w="0" w:type="auto"/>
        <w:jc w:val="center"/>
        <w:tblLook w:val="04A0" w:firstRow="1" w:lastRow="0" w:firstColumn="1" w:lastColumn="0" w:noHBand="0" w:noVBand="1"/>
      </w:tblPr>
      <w:tblGrid>
        <w:gridCol w:w="2016"/>
        <w:gridCol w:w="5328"/>
        <w:gridCol w:w="2016"/>
      </w:tblGrid>
      <w:tr w:rsidR="00490EEF" w14:paraId="6F4FC5B8" w14:textId="77777777">
        <w:trPr>
          <w:jc w:val="center"/>
        </w:trPr>
        <w:tc>
          <w:tcPr>
            <w:tcW w:w="2016" w:type="dxa"/>
          </w:tcPr>
          <w:p w14:paraId="1796878F" w14:textId="77777777" w:rsidR="00490EEF" w:rsidRDefault="00000000">
            <w:pPr>
              <w:shd w:val="clear" w:color="auto" w:fill="1F4E79"/>
            </w:pPr>
            <w:r>
              <w:rPr>
                <w:b/>
                <w:color w:val="FFFFFF"/>
                <w:sz w:val="20"/>
              </w:rPr>
              <w:t>Tool</w:t>
            </w:r>
          </w:p>
        </w:tc>
        <w:tc>
          <w:tcPr>
            <w:tcW w:w="5328" w:type="dxa"/>
          </w:tcPr>
          <w:p w14:paraId="04DB2982" w14:textId="77777777" w:rsidR="00490EEF" w:rsidRDefault="00000000">
            <w:pPr>
              <w:shd w:val="clear" w:color="auto" w:fill="1F4E79"/>
            </w:pPr>
            <w:r>
              <w:rPr>
                <w:b/>
                <w:color w:val="FFFFFF"/>
                <w:sz w:val="20"/>
              </w:rPr>
              <w:t>What it's for</w:t>
            </w:r>
          </w:p>
        </w:tc>
        <w:tc>
          <w:tcPr>
            <w:tcW w:w="2016" w:type="dxa"/>
          </w:tcPr>
          <w:p w14:paraId="66D40850" w14:textId="77777777" w:rsidR="00490EEF" w:rsidRDefault="00000000">
            <w:pPr>
              <w:shd w:val="clear" w:color="auto" w:fill="1F4E79"/>
            </w:pPr>
            <w:r>
              <w:rPr>
                <w:b/>
                <w:color w:val="FFFFFF"/>
                <w:sz w:val="20"/>
              </w:rPr>
              <w:t>Needed?</w:t>
            </w:r>
          </w:p>
        </w:tc>
      </w:tr>
      <w:tr w:rsidR="00490EEF" w14:paraId="581112C1" w14:textId="77777777">
        <w:trPr>
          <w:jc w:val="center"/>
        </w:trPr>
        <w:tc>
          <w:tcPr>
            <w:tcW w:w="2016" w:type="dxa"/>
          </w:tcPr>
          <w:p w14:paraId="626109D2" w14:textId="77777777" w:rsidR="00490EEF" w:rsidRDefault="00000000">
            <w:r>
              <w:rPr>
                <w:sz w:val="20"/>
              </w:rPr>
              <w:t>Python 3.11</w:t>
            </w:r>
          </w:p>
        </w:tc>
        <w:tc>
          <w:tcPr>
            <w:tcW w:w="5328" w:type="dxa"/>
          </w:tcPr>
          <w:p w14:paraId="3FC29F5F" w14:textId="77777777" w:rsidR="00490EEF" w:rsidRDefault="00000000">
            <w:r>
              <w:rPr>
                <w:sz w:val="20"/>
              </w:rPr>
              <w:t>Runs the Chatbot Lab server</w:t>
            </w:r>
          </w:p>
        </w:tc>
        <w:tc>
          <w:tcPr>
            <w:tcW w:w="2016" w:type="dxa"/>
          </w:tcPr>
          <w:p w14:paraId="2868D070" w14:textId="77777777" w:rsidR="00490EEF" w:rsidRDefault="00000000">
            <w:r>
              <w:rPr>
                <w:sz w:val="20"/>
              </w:rPr>
              <w:t>Required</w:t>
            </w:r>
          </w:p>
        </w:tc>
      </w:tr>
      <w:tr w:rsidR="00490EEF" w14:paraId="33AE2B76" w14:textId="77777777">
        <w:trPr>
          <w:jc w:val="center"/>
        </w:trPr>
        <w:tc>
          <w:tcPr>
            <w:tcW w:w="2016" w:type="dxa"/>
          </w:tcPr>
          <w:p w14:paraId="22096D8D" w14:textId="77777777" w:rsidR="00490EEF" w:rsidRDefault="00000000">
            <w:pPr>
              <w:shd w:val="clear" w:color="auto" w:fill="EEF3F8"/>
            </w:pPr>
            <w:r>
              <w:rPr>
                <w:sz w:val="20"/>
              </w:rPr>
              <w:t>A web browser</w:t>
            </w:r>
          </w:p>
        </w:tc>
        <w:tc>
          <w:tcPr>
            <w:tcW w:w="5328" w:type="dxa"/>
          </w:tcPr>
          <w:p w14:paraId="5EBC823A" w14:textId="77777777" w:rsidR="00490EEF" w:rsidRDefault="00000000">
            <w:pPr>
              <w:shd w:val="clear" w:color="auto" w:fill="EEF3F8"/>
            </w:pPr>
            <w:r>
              <w:rPr>
                <w:sz w:val="20"/>
              </w:rPr>
              <w:t>The chatbot's user interface</w:t>
            </w:r>
          </w:p>
        </w:tc>
        <w:tc>
          <w:tcPr>
            <w:tcW w:w="2016" w:type="dxa"/>
          </w:tcPr>
          <w:p w14:paraId="00DCDA45" w14:textId="77777777" w:rsidR="00490EEF" w:rsidRDefault="00000000">
            <w:pPr>
              <w:shd w:val="clear" w:color="auto" w:fill="EEF3F8"/>
            </w:pPr>
            <w:r>
              <w:rPr>
                <w:sz w:val="20"/>
              </w:rPr>
              <w:t>Required (you have one)</w:t>
            </w:r>
          </w:p>
        </w:tc>
      </w:tr>
      <w:tr w:rsidR="00490EEF" w14:paraId="02C9C734" w14:textId="77777777">
        <w:trPr>
          <w:jc w:val="center"/>
        </w:trPr>
        <w:tc>
          <w:tcPr>
            <w:tcW w:w="2016" w:type="dxa"/>
          </w:tcPr>
          <w:p w14:paraId="3BC60FA8" w14:textId="77777777" w:rsidR="00490EEF" w:rsidRDefault="00000000">
            <w:r>
              <w:rPr>
                <w:sz w:val="20"/>
              </w:rPr>
              <w:t>Ollama</w:t>
            </w:r>
          </w:p>
        </w:tc>
        <w:tc>
          <w:tcPr>
            <w:tcW w:w="5328" w:type="dxa"/>
          </w:tcPr>
          <w:p w14:paraId="38537171" w14:textId="77777777" w:rsidR="00490EEF" w:rsidRDefault="00000000">
            <w:r>
              <w:rPr>
                <w:sz w:val="20"/>
              </w:rPr>
              <w:t>Runs an AI model locally — no API key, works offline</w:t>
            </w:r>
          </w:p>
        </w:tc>
        <w:tc>
          <w:tcPr>
            <w:tcW w:w="2016" w:type="dxa"/>
          </w:tcPr>
          <w:p w14:paraId="7433D044" w14:textId="77777777" w:rsidR="00490EEF" w:rsidRDefault="00000000">
            <w:r>
              <w:rPr>
                <w:sz w:val="20"/>
              </w:rPr>
              <w:t>Recommended</w:t>
            </w:r>
          </w:p>
        </w:tc>
      </w:tr>
      <w:tr w:rsidR="00490EEF" w14:paraId="182D979A" w14:textId="77777777">
        <w:trPr>
          <w:jc w:val="center"/>
        </w:trPr>
        <w:tc>
          <w:tcPr>
            <w:tcW w:w="2016" w:type="dxa"/>
          </w:tcPr>
          <w:p w14:paraId="11EBCB2B" w14:textId="77777777" w:rsidR="00490EEF" w:rsidRDefault="00000000">
            <w:pPr>
              <w:shd w:val="clear" w:color="auto" w:fill="EEF3F8"/>
            </w:pPr>
            <w:r>
              <w:rPr>
                <w:sz w:val="20"/>
              </w:rPr>
              <w:t>An AI API key</w:t>
            </w:r>
          </w:p>
        </w:tc>
        <w:tc>
          <w:tcPr>
            <w:tcW w:w="5328" w:type="dxa"/>
          </w:tcPr>
          <w:p w14:paraId="1DDDE9B9" w14:textId="77777777" w:rsidR="00490EEF" w:rsidRDefault="00000000">
            <w:pPr>
              <w:shd w:val="clear" w:color="auto" w:fill="EEF3F8"/>
            </w:pPr>
            <w:r>
              <w:rPr>
                <w:sz w:val="20"/>
              </w:rPr>
              <w:t>Cloud models (Anthropic, OpenAI, or Google Gemini)</w:t>
            </w:r>
          </w:p>
        </w:tc>
        <w:tc>
          <w:tcPr>
            <w:tcW w:w="2016" w:type="dxa"/>
          </w:tcPr>
          <w:p w14:paraId="655C120E" w14:textId="77777777" w:rsidR="00490EEF" w:rsidRDefault="00000000">
            <w:pPr>
              <w:shd w:val="clear" w:color="auto" w:fill="EEF3F8"/>
            </w:pPr>
            <w:r>
              <w:rPr>
                <w:sz w:val="20"/>
              </w:rPr>
              <w:t>Optional</w:t>
            </w:r>
          </w:p>
        </w:tc>
      </w:tr>
      <w:tr w:rsidR="00490EEF" w14:paraId="2E86268D" w14:textId="77777777">
        <w:trPr>
          <w:jc w:val="center"/>
        </w:trPr>
        <w:tc>
          <w:tcPr>
            <w:tcW w:w="2016" w:type="dxa"/>
          </w:tcPr>
          <w:p w14:paraId="281DB3BB" w14:textId="77777777" w:rsidR="00490EEF" w:rsidRDefault="00000000">
            <w:r>
              <w:rPr>
                <w:sz w:val="20"/>
              </w:rPr>
              <w:t>LiteLLM</w:t>
            </w:r>
          </w:p>
        </w:tc>
        <w:tc>
          <w:tcPr>
            <w:tcW w:w="5328" w:type="dxa"/>
          </w:tcPr>
          <w:p w14:paraId="1684DD09" w14:textId="77777777" w:rsidR="00490EEF" w:rsidRDefault="00000000">
            <w:r>
              <w:rPr>
                <w:sz w:val="20"/>
              </w:rPr>
              <w:t>A gateway that puts one address in front of many models</w:t>
            </w:r>
          </w:p>
        </w:tc>
        <w:tc>
          <w:tcPr>
            <w:tcW w:w="2016" w:type="dxa"/>
          </w:tcPr>
          <w:p w14:paraId="02205C6B" w14:textId="77777777" w:rsidR="00490EEF" w:rsidRDefault="00000000">
            <w:r>
              <w:rPr>
                <w:sz w:val="20"/>
              </w:rPr>
              <w:t>Optional</w:t>
            </w:r>
          </w:p>
        </w:tc>
      </w:tr>
      <w:tr w:rsidR="00490EEF" w14:paraId="4513D9F0" w14:textId="77777777">
        <w:trPr>
          <w:jc w:val="center"/>
        </w:trPr>
        <w:tc>
          <w:tcPr>
            <w:tcW w:w="2016" w:type="dxa"/>
          </w:tcPr>
          <w:p w14:paraId="6B81B31C" w14:textId="77777777" w:rsidR="00490EEF" w:rsidRDefault="00000000">
            <w:pPr>
              <w:shd w:val="clear" w:color="auto" w:fill="EEF3F8"/>
            </w:pPr>
            <w:r>
              <w:rPr>
                <w:sz w:val="20"/>
              </w:rPr>
              <w:t>Node.js</w:t>
            </w:r>
          </w:p>
        </w:tc>
        <w:tc>
          <w:tcPr>
            <w:tcW w:w="5328" w:type="dxa"/>
          </w:tcPr>
          <w:p w14:paraId="69C11961" w14:textId="77777777" w:rsidR="00490EEF" w:rsidRDefault="00000000">
            <w:pPr>
              <w:shd w:val="clear" w:color="auto" w:fill="EEF3F8"/>
            </w:pPr>
            <w:r>
              <w:rPr>
                <w:sz w:val="20"/>
              </w:rPr>
              <w:t>Runs MCP tool servers (gives the bot tools)</w:t>
            </w:r>
          </w:p>
        </w:tc>
        <w:tc>
          <w:tcPr>
            <w:tcW w:w="2016" w:type="dxa"/>
          </w:tcPr>
          <w:p w14:paraId="2FF780C5" w14:textId="77777777" w:rsidR="00490EEF" w:rsidRDefault="00000000">
            <w:pPr>
              <w:shd w:val="clear" w:color="auto" w:fill="EEF3F8"/>
            </w:pPr>
            <w:r>
              <w:rPr>
                <w:sz w:val="20"/>
              </w:rPr>
              <w:t>Optional</w:t>
            </w:r>
          </w:p>
        </w:tc>
      </w:tr>
    </w:tbl>
    <w:p w14:paraId="259C93E5" w14:textId="77777777" w:rsidR="00490EEF" w:rsidRDefault="00000000">
      <w:pPr>
        <w:pBdr>
          <w:left w:val="single" w:sz="24" w:space="6" w:color="E0A93B"/>
        </w:pBdr>
        <w:shd w:val="clear" w:color="auto" w:fill="FFF6E5"/>
        <w:spacing w:before="120" w:after="160"/>
        <w:ind w:left="216"/>
      </w:pPr>
      <w:r>
        <w:rPr>
          <w:b/>
          <w:color w:val="8A6300"/>
        </w:rPr>
        <w:t xml:space="preserve">Note  </w:t>
      </w:r>
      <w:r>
        <w:t>The lab is tested on Python 3.11.15. Any Python 3.11.x release works. Do not use 3.12+ or 3.10 for this exercise.</w:t>
      </w:r>
    </w:p>
    <w:p w14:paraId="02E28B84" w14:textId="77777777" w:rsidR="00490EEF" w:rsidRDefault="00000000">
      <w:pPr>
        <w:pStyle w:val="Heading1"/>
      </w:pPr>
      <w:bookmarkStart w:id="2" w:name="_Toc238570017"/>
      <w:r>
        <w:t>2.  Install prerequisites — Windows</w:t>
      </w:r>
      <w:bookmarkEnd w:id="2"/>
    </w:p>
    <w:p w14:paraId="480EF9D4" w14:textId="77777777" w:rsidR="00490EEF" w:rsidRDefault="00000000">
      <w:r>
        <w:t>Follow this section on Windows 10 or 11. You'll use PowerShell for the commands (press Start, type “PowerShell”, press Enter).</w:t>
      </w:r>
    </w:p>
    <w:p w14:paraId="019320AD" w14:textId="77777777" w:rsidR="00490EEF" w:rsidRDefault="00000000">
      <w:pPr>
        <w:pStyle w:val="Heading2"/>
      </w:pPr>
      <w:bookmarkStart w:id="3" w:name="_Toc238570018"/>
      <w:r>
        <w:t>2a.  Python 3.11</w:t>
      </w:r>
      <w:bookmarkEnd w:id="3"/>
    </w:p>
    <w:p w14:paraId="04592B1F" w14:textId="77777777" w:rsidR="00490EEF" w:rsidRDefault="00000000">
      <w:pPr>
        <w:ind w:left="576" w:hanging="576"/>
      </w:pPr>
      <w:r>
        <w:rPr>
          <w:b/>
          <w:color w:val="2E74B5"/>
        </w:rPr>
        <w:t>1.</w:t>
      </w:r>
      <w:r>
        <w:rPr>
          <w:b/>
          <w:color w:val="2E74B5"/>
        </w:rPr>
        <w:tab/>
      </w:r>
      <w:r>
        <w:t xml:space="preserve">Open a browser and go to </w:t>
      </w:r>
      <w:r>
        <w:rPr>
          <w:rFonts w:ascii="Consolas" w:hAnsi="Consolas"/>
          <w:sz w:val="20"/>
        </w:rPr>
        <w:t>https://www.python.org/downloads/windows/</w:t>
      </w:r>
      <w:r>
        <w:t>.</w:t>
      </w:r>
    </w:p>
    <w:p w14:paraId="6BD8066C" w14:textId="77777777" w:rsidR="00490EEF" w:rsidRDefault="00000000">
      <w:pPr>
        <w:ind w:left="576" w:hanging="576"/>
      </w:pPr>
      <w:r>
        <w:rPr>
          <w:b/>
          <w:color w:val="2E74B5"/>
        </w:rPr>
        <w:t>2.</w:t>
      </w:r>
      <w:r>
        <w:rPr>
          <w:b/>
          <w:color w:val="2E74B5"/>
        </w:rPr>
        <w:tab/>
      </w:r>
      <w:r>
        <w:t>Under “Python 3.11”, download the latest “Windows installer (64-bit)”.</w:t>
      </w:r>
    </w:p>
    <w:p w14:paraId="597B517C" w14:textId="77777777" w:rsidR="00490EEF" w:rsidRDefault="00000000">
      <w:pPr>
        <w:ind w:left="576" w:hanging="576"/>
      </w:pPr>
      <w:r>
        <w:rPr>
          <w:b/>
          <w:color w:val="2E74B5"/>
        </w:rPr>
        <w:t>3.</w:t>
      </w:r>
      <w:r>
        <w:rPr>
          <w:b/>
          <w:color w:val="2E74B5"/>
        </w:rPr>
        <w:tab/>
      </w:r>
      <w:r>
        <w:t xml:space="preserve">Run the installer. </w:t>
      </w:r>
      <w:r>
        <w:rPr>
          <w:b/>
        </w:rPr>
        <w:t>On the first screen, check the box “Add python.exe to PATH”</w:t>
      </w:r>
      <w:r>
        <w:t>, then click “Install Now”.</w:t>
      </w:r>
    </w:p>
    <w:p w14:paraId="6AF1E806" w14:textId="77777777" w:rsidR="00490EEF" w:rsidRDefault="00000000">
      <w:pPr>
        <w:ind w:left="576" w:hanging="576"/>
      </w:pPr>
      <w:r>
        <w:rPr>
          <w:b/>
          <w:color w:val="2E74B5"/>
        </w:rPr>
        <w:t>4.</w:t>
      </w:r>
      <w:r>
        <w:rPr>
          <w:b/>
          <w:color w:val="2E74B5"/>
        </w:rPr>
        <w:tab/>
      </w:r>
      <w:r>
        <w:t>When it finishes, close and re-open PowerShell, then verify:</w:t>
      </w:r>
    </w:p>
    <w:p w14:paraId="5D5F102F" w14:textId="77777777" w:rsidR="00490EEF" w:rsidRDefault="00000000">
      <w:pPr>
        <w:shd w:val="clear" w:color="auto" w:fill="F2F3F5"/>
        <w:spacing w:before="120" w:line="240" w:lineRule="auto"/>
        <w:ind w:left="216" w:right="144"/>
      </w:pPr>
      <w:r>
        <w:rPr>
          <w:rFonts w:ascii="Consolas" w:hAnsi="Consolas"/>
          <w:color w:val="1A1A1A"/>
          <w:sz w:val="19"/>
        </w:rPr>
        <w:t>python --version</w:t>
      </w:r>
    </w:p>
    <w:p w14:paraId="22FCCB65" w14:textId="77777777" w:rsidR="00490EEF" w:rsidRDefault="00000000">
      <w:pPr>
        <w:spacing w:after="40"/>
      </w:pPr>
      <w:r>
        <w:t xml:space="preserve">You should see a line like </w:t>
      </w:r>
    </w:p>
    <w:p w14:paraId="57139FE1" w14:textId="77777777" w:rsidR="00490EEF" w:rsidRDefault="00000000">
      <w:pPr>
        <w:shd w:val="clear" w:color="auto" w:fill="F2F3F5"/>
        <w:spacing w:before="120" w:line="240" w:lineRule="auto"/>
        <w:ind w:left="216" w:right="144"/>
      </w:pPr>
      <w:r>
        <w:rPr>
          <w:rFonts w:ascii="Consolas" w:hAnsi="Consolas"/>
          <w:color w:val="1A1A1A"/>
          <w:sz w:val="19"/>
        </w:rPr>
        <w:t>Python 3.11.15</w:t>
      </w:r>
    </w:p>
    <w:p w14:paraId="26E971CD" w14:textId="77777777" w:rsidR="00490EEF" w:rsidRDefault="00000000">
      <w:pPr>
        <w:pBdr>
          <w:left w:val="single" w:sz="24" w:space="6" w:color="E0A93B"/>
        </w:pBdr>
        <w:shd w:val="clear" w:color="auto" w:fill="FFF6E5"/>
        <w:spacing w:before="120" w:after="160"/>
        <w:ind w:left="216"/>
      </w:pPr>
      <w:r>
        <w:rPr>
          <w:b/>
          <w:color w:val="8A6300"/>
        </w:rPr>
        <w:t xml:space="preserve">Shortcut  </w:t>
      </w:r>
      <w:r>
        <w:t>If you have the Windows Package Manager, you can instead run: winget install Python.Python.3.11</w:t>
      </w:r>
    </w:p>
    <w:p w14:paraId="64BF9100" w14:textId="77777777" w:rsidR="00490EEF" w:rsidRDefault="00000000">
      <w:pPr>
        <w:pStyle w:val="Heading2"/>
      </w:pPr>
      <w:bookmarkStart w:id="4" w:name="_Toc238570019"/>
      <w:r>
        <w:t>2b.  Node.js  (optional — only needed for the MCP tools demo)</w:t>
      </w:r>
      <w:bookmarkEnd w:id="4"/>
    </w:p>
    <w:p w14:paraId="242A8A70" w14:textId="77777777" w:rsidR="00490EEF" w:rsidRDefault="00000000">
      <w:pPr>
        <w:ind w:left="576" w:hanging="576"/>
      </w:pPr>
      <w:r>
        <w:rPr>
          <w:b/>
          <w:color w:val="2E74B5"/>
        </w:rPr>
        <w:t>1.</w:t>
      </w:r>
      <w:r>
        <w:rPr>
          <w:b/>
          <w:color w:val="2E74B5"/>
        </w:rPr>
        <w:tab/>
      </w:r>
      <w:r>
        <w:t xml:space="preserve">Go to </w:t>
      </w:r>
      <w:r>
        <w:rPr>
          <w:rFonts w:ascii="Consolas" w:hAnsi="Consolas"/>
          <w:sz w:val="20"/>
        </w:rPr>
        <w:t>https://nodejs.org</w:t>
      </w:r>
      <w:r>
        <w:t xml:space="preserve"> and download the “LTS” Windows installer.</w:t>
      </w:r>
    </w:p>
    <w:p w14:paraId="0F0DB193" w14:textId="77777777" w:rsidR="00490EEF" w:rsidRDefault="00000000">
      <w:pPr>
        <w:ind w:left="576" w:hanging="576"/>
      </w:pPr>
      <w:r>
        <w:rPr>
          <w:b/>
          <w:color w:val="2E74B5"/>
        </w:rPr>
        <w:t>2.</w:t>
      </w:r>
      <w:r>
        <w:rPr>
          <w:b/>
          <w:color w:val="2E74B5"/>
        </w:rPr>
        <w:tab/>
      </w:r>
      <w:r>
        <w:t>Run it and accept the defaults.</w:t>
      </w:r>
    </w:p>
    <w:p w14:paraId="1B620170" w14:textId="77777777" w:rsidR="00490EEF" w:rsidRDefault="00000000">
      <w:pPr>
        <w:ind w:left="576" w:hanging="576"/>
      </w:pPr>
      <w:r>
        <w:rPr>
          <w:b/>
          <w:color w:val="2E74B5"/>
        </w:rPr>
        <w:lastRenderedPageBreak/>
        <w:t>3.</w:t>
      </w:r>
      <w:r>
        <w:rPr>
          <w:b/>
          <w:color w:val="2E74B5"/>
        </w:rPr>
        <w:tab/>
      </w:r>
      <w:r>
        <w:t>Verify in a new PowerShell window:</w:t>
      </w:r>
    </w:p>
    <w:p w14:paraId="19DDDF89" w14:textId="77777777" w:rsidR="00490EEF" w:rsidRDefault="00000000">
      <w:pPr>
        <w:shd w:val="clear" w:color="auto" w:fill="F2F3F5"/>
        <w:spacing w:before="120" w:after="0" w:line="240" w:lineRule="auto"/>
        <w:ind w:left="216" w:right="144"/>
      </w:pPr>
      <w:r>
        <w:rPr>
          <w:rFonts w:ascii="Consolas" w:hAnsi="Consolas"/>
          <w:color w:val="1A1A1A"/>
          <w:sz w:val="19"/>
        </w:rPr>
        <w:t>node --version</w:t>
      </w:r>
    </w:p>
    <w:p w14:paraId="6FD546EF" w14:textId="77777777" w:rsidR="00490EEF" w:rsidRDefault="00000000">
      <w:pPr>
        <w:shd w:val="clear" w:color="auto" w:fill="F2F3F5"/>
        <w:spacing w:line="240" w:lineRule="auto"/>
        <w:ind w:left="216" w:right="144"/>
      </w:pPr>
      <w:r>
        <w:rPr>
          <w:rFonts w:ascii="Consolas" w:hAnsi="Consolas"/>
          <w:color w:val="1A1A1A"/>
          <w:sz w:val="19"/>
        </w:rPr>
        <w:t>npx --version</w:t>
      </w:r>
    </w:p>
    <w:p w14:paraId="640F398E" w14:textId="77777777" w:rsidR="00490EEF" w:rsidRDefault="00000000">
      <w:pPr>
        <w:pBdr>
          <w:left w:val="single" w:sz="24" w:space="6" w:color="E0A93B"/>
        </w:pBdr>
        <w:shd w:val="clear" w:color="auto" w:fill="FFF6E5"/>
        <w:spacing w:before="120" w:after="160"/>
        <w:ind w:left="216"/>
      </w:pPr>
      <w:r>
        <w:rPr>
          <w:b/>
          <w:color w:val="8A6300"/>
        </w:rPr>
        <w:t xml:space="preserve">Shortcut  </w:t>
      </w:r>
      <w:r>
        <w:t>Or run: winget install OpenJS.NodeJS.LTS</w:t>
      </w:r>
    </w:p>
    <w:p w14:paraId="371FEAA8" w14:textId="77777777" w:rsidR="00490EEF" w:rsidRDefault="00000000">
      <w:pPr>
        <w:pStyle w:val="Heading1"/>
      </w:pPr>
      <w:bookmarkStart w:id="5" w:name="_Toc238570020"/>
      <w:r>
        <w:t>3.  Install prerequisites — macOS</w:t>
      </w:r>
      <w:bookmarkEnd w:id="5"/>
    </w:p>
    <w:p w14:paraId="5E7A025A" w14:textId="77777777" w:rsidR="00490EEF" w:rsidRDefault="00000000">
      <w:r>
        <w:t>Follow this section on a Mac. You'll use the Terminal app (press ⌘-Space, type “Terminal”, press Enter).</w:t>
      </w:r>
    </w:p>
    <w:p w14:paraId="09B90FF0" w14:textId="77777777" w:rsidR="00490EEF" w:rsidRDefault="00000000">
      <w:pPr>
        <w:pStyle w:val="Heading2"/>
      </w:pPr>
      <w:bookmarkStart w:id="6" w:name="_Toc238570021"/>
      <w:r>
        <w:t>3a.  Homebrew (package manager)</w:t>
      </w:r>
      <w:bookmarkEnd w:id="6"/>
    </w:p>
    <w:p w14:paraId="1BA52A7B" w14:textId="77777777" w:rsidR="00490EEF" w:rsidRDefault="00000000">
      <w:pPr>
        <w:spacing w:after="40"/>
      </w:pPr>
      <w:r>
        <w:t xml:space="preserve">Homebrew makes installing the other tools a one-line affair. Skip this only if you already have it (check with </w:t>
      </w:r>
    </w:p>
    <w:p w14:paraId="2A5B5E51" w14:textId="77777777" w:rsidR="00490EEF" w:rsidRDefault="00000000">
      <w:pPr>
        <w:shd w:val="clear" w:color="auto" w:fill="F2F3F5"/>
        <w:spacing w:before="120" w:line="240" w:lineRule="auto"/>
        <w:ind w:left="216" w:right="144"/>
      </w:pPr>
      <w:r>
        <w:rPr>
          <w:rFonts w:ascii="Consolas" w:hAnsi="Consolas"/>
          <w:color w:val="1A1A1A"/>
          <w:sz w:val="19"/>
        </w:rPr>
        <w:t>brew --version</w:t>
      </w:r>
    </w:p>
    <w:p w14:paraId="0E3E14A8" w14:textId="77777777" w:rsidR="00490EEF" w:rsidRDefault="00000000">
      <w:pPr>
        <w:spacing w:after="40"/>
      </w:pPr>
      <w:r>
        <w:t>If that prints a version, go straight to 3b. Otherwise install it:</w:t>
      </w:r>
    </w:p>
    <w:p w14:paraId="7EAB3297" w14:textId="77777777" w:rsidR="00490EEF" w:rsidRDefault="00000000">
      <w:pPr>
        <w:ind w:left="576" w:hanging="576"/>
      </w:pPr>
      <w:r>
        <w:rPr>
          <w:b/>
          <w:color w:val="2E74B5"/>
        </w:rPr>
        <w:t>1.</w:t>
      </w:r>
      <w:r>
        <w:rPr>
          <w:b/>
          <w:color w:val="2E74B5"/>
        </w:rPr>
        <w:tab/>
      </w:r>
      <w:r>
        <w:t>Paste this into Terminal and press Enter:</w:t>
      </w:r>
    </w:p>
    <w:p w14:paraId="08C0C897" w14:textId="77777777" w:rsidR="00490EEF" w:rsidRDefault="00000000">
      <w:pPr>
        <w:shd w:val="clear" w:color="auto" w:fill="F2F3F5"/>
        <w:spacing w:before="120" w:line="240" w:lineRule="auto"/>
        <w:ind w:left="216" w:right="144"/>
      </w:pPr>
      <w:r>
        <w:rPr>
          <w:rFonts w:ascii="Consolas" w:hAnsi="Consolas"/>
          <w:color w:val="1A1A1A"/>
          <w:sz w:val="19"/>
        </w:rPr>
        <w:t>/bin/bash -c "$(curl -fsSL https://raw.githubusercontent.com/Homebrew/install/HEAD/install.sh)"</w:t>
      </w:r>
    </w:p>
    <w:p w14:paraId="66DBF463" w14:textId="77777777" w:rsidR="00490EEF" w:rsidRDefault="00000000">
      <w:pPr>
        <w:ind w:left="576" w:hanging="576"/>
      </w:pPr>
      <w:r>
        <w:rPr>
          <w:b/>
          <w:color w:val="2E74B5"/>
        </w:rPr>
        <w:t>2.</w:t>
      </w:r>
      <w:r>
        <w:rPr>
          <w:b/>
          <w:color w:val="2E74B5"/>
        </w:rPr>
        <w:tab/>
      </w:r>
      <w:r>
        <w:t>When it finishes, it prints two “Next steps” commands to add Homebrew to your PATH. Copy-paste and run those, then close and re-open Terminal.</w:t>
      </w:r>
    </w:p>
    <w:p w14:paraId="1F3B6843" w14:textId="77777777" w:rsidR="00490EEF" w:rsidRDefault="00000000">
      <w:pPr>
        <w:pStyle w:val="Heading2"/>
      </w:pPr>
      <w:bookmarkStart w:id="7" w:name="_Toc238570022"/>
      <w:r>
        <w:t>3b.  Python 3.11</w:t>
      </w:r>
      <w:bookmarkEnd w:id="7"/>
    </w:p>
    <w:p w14:paraId="451B9434" w14:textId="77777777" w:rsidR="00490EEF" w:rsidRDefault="00000000">
      <w:pPr>
        <w:ind w:left="576" w:hanging="576"/>
      </w:pPr>
      <w:r>
        <w:rPr>
          <w:b/>
          <w:color w:val="2E74B5"/>
        </w:rPr>
        <w:t>1.</w:t>
      </w:r>
      <w:r>
        <w:rPr>
          <w:b/>
          <w:color w:val="2E74B5"/>
        </w:rPr>
        <w:tab/>
      </w:r>
      <w:r>
        <w:t>Install it with Homebrew:</w:t>
      </w:r>
    </w:p>
    <w:p w14:paraId="4E115BC4" w14:textId="77777777" w:rsidR="00490EEF" w:rsidRDefault="00000000">
      <w:pPr>
        <w:shd w:val="clear" w:color="auto" w:fill="F2F3F5"/>
        <w:spacing w:before="120" w:line="240" w:lineRule="auto"/>
        <w:ind w:left="216" w:right="144"/>
      </w:pPr>
      <w:r>
        <w:rPr>
          <w:rFonts w:ascii="Consolas" w:hAnsi="Consolas"/>
          <w:color w:val="1A1A1A"/>
          <w:sz w:val="19"/>
        </w:rPr>
        <w:t>brew install python@3.11</w:t>
      </w:r>
    </w:p>
    <w:p w14:paraId="0AFA55FB" w14:textId="77777777" w:rsidR="00490EEF" w:rsidRDefault="00000000">
      <w:pPr>
        <w:ind w:left="576" w:hanging="576"/>
      </w:pPr>
      <w:r>
        <w:rPr>
          <w:b/>
          <w:color w:val="2E74B5"/>
        </w:rPr>
        <w:t>2.</w:t>
      </w:r>
      <w:r>
        <w:rPr>
          <w:b/>
          <w:color w:val="2E74B5"/>
        </w:rPr>
        <w:tab/>
      </w:r>
      <w:r>
        <w:t>Verify:</w:t>
      </w:r>
    </w:p>
    <w:p w14:paraId="40C1479D" w14:textId="77777777" w:rsidR="00490EEF" w:rsidRDefault="00000000">
      <w:pPr>
        <w:shd w:val="clear" w:color="auto" w:fill="F2F3F5"/>
        <w:spacing w:before="120" w:line="240" w:lineRule="auto"/>
        <w:ind w:left="216" w:right="144"/>
      </w:pPr>
      <w:r>
        <w:rPr>
          <w:rFonts w:ascii="Consolas" w:hAnsi="Consolas"/>
          <w:color w:val="1A1A1A"/>
          <w:sz w:val="19"/>
        </w:rPr>
        <w:t>python3.11 --version</w:t>
      </w:r>
    </w:p>
    <w:p w14:paraId="51E52C2C" w14:textId="77777777" w:rsidR="00490EEF" w:rsidRDefault="00000000">
      <w:pPr>
        <w:spacing w:after="40"/>
      </w:pPr>
      <w:r>
        <w:t xml:space="preserve">You should see </w:t>
      </w:r>
    </w:p>
    <w:p w14:paraId="5FDC8187" w14:textId="77777777" w:rsidR="00490EEF" w:rsidRDefault="00000000">
      <w:pPr>
        <w:shd w:val="clear" w:color="auto" w:fill="F2F3F5"/>
        <w:spacing w:before="120" w:line="240" w:lineRule="auto"/>
        <w:ind w:left="216" w:right="144"/>
      </w:pPr>
      <w:r>
        <w:rPr>
          <w:rFonts w:ascii="Consolas" w:hAnsi="Consolas"/>
          <w:color w:val="1A1A1A"/>
          <w:sz w:val="19"/>
        </w:rPr>
        <w:t>Python 3.11.15</w:t>
      </w:r>
    </w:p>
    <w:p w14:paraId="29620750" w14:textId="77777777" w:rsidR="00490EEF" w:rsidRDefault="00000000">
      <w:pPr>
        <w:pBdr>
          <w:left w:val="single" w:sz="24" w:space="6" w:color="E0A93B"/>
        </w:pBdr>
        <w:shd w:val="clear" w:color="auto" w:fill="FFF6E5"/>
        <w:spacing w:before="120" w:after="160"/>
        <w:ind w:left="216"/>
      </w:pPr>
      <w:r>
        <w:rPr>
          <w:b/>
          <w:color w:val="8A6300"/>
        </w:rPr>
        <w:t xml:space="preserve">Note  </w:t>
      </w:r>
      <w:r>
        <w:t>On macOS the command is python3.11 (not just python). Use that exact command wherever this guide shows it.</w:t>
      </w:r>
    </w:p>
    <w:p w14:paraId="30BF57CA" w14:textId="77777777" w:rsidR="00490EEF" w:rsidRDefault="00000000">
      <w:pPr>
        <w:pStyle w:val="Heading2"/>
      </w:pPr>
      <w:bookmarkStart w:id="8" w:name="_Toc238570023"/>
      <w:r>
        <w:t>3c.  Node.js  (optional — only for the MCP tools demo)</w:t>
      </w:r>
      <w:bookmarkEnd w:id="8"/>
    </w:p>
    <w:p w14:paraId="37979E0D" w14:textId="77777777" w:rsidR="00490EEF" w:rsidRDefault="00000000">
      <w:pPr>
        <w:ind w:left="576" w:hanging="576"/>
      </w:pPr>
      <w:r>
        <w:rPr>
          <w:b/>
          <w:color w:val="2E74B5"/>
        </w:rPr>
        <w:t>1.</w:t>
      </w:r>
      <w:r>
        <w:rPr>
          <w:b/>
          <w:color w:val="2E74B5"/>
        </w:rPr>
        <w:tab/>
      </w:r>
      <w:r>
        <w:t>Install it:</w:t>
      </w:r>
    </w:p>
    <w:p w14:paraId="4E971F01" w14:textId="77777777" w:rsidR="00490EEF" w:rsidRDefault="00000000">
      <w:pPr>
        <w:shd w:val="clear" w:color="auto" w:fill="F2F3F5"/>
        <w:spacing w:before="120" w:line="240" w:lineRule="auto"/>
        <w:ind w:left="216" w:right="144"/>
      </w:pPr>
      <w:r>
        <w:rPr>
          <w:rFonts w:ascii="Consolas" w:hAnsi="Consolas"/>
          <w:color w:val="1A1A1A"/>
          <w:sz w:val="19"/>
        </w:rPr>
        <w:t>brew install node</w:t>
      </w:r>
    </w:p>
    <w:p w14:paraId="168D51BE" w14:textId="77777777" w:rsidR="00490EEF" w:rsidRDefault="00000000">
      <w:pPr>
        <w:ind w:left="576" w:hanging="576"/>
      </w:pPr>
      <w:r>
        <w:rPr>
          <w:b/>
          <w:color w:val="2E74B5"/>
        </w:rPr>
        <w:t>2.</w:t>
      </w:r>
      <w:r>
        <w:rPr>
          <w:b/>
          <w:color w:val="2E74B5"/>
        </w:rPr>
        <w:tab/>
      </w:r>
      <w:r>
        <w:t>Verify:</w:t>
      </w:r>
    </w:p>
    <w:p w14:paraId="46859A79" w14:textId="77777777" w:rsidR="00490EEF" w:rsidRDefault="00000000">
      <w:pPr>
        <w:shd w:val="clear" w:color="auto" w:fill="F2F3F5"/>
        <w:spacing w:before="120" w:after="0" w:line="240" w:lineRule="auto"/>
        <w:ind w:left="216" w:right="144"/>
      </w:pPr>
      <w:r>
        <w:rPr>
          <w:rFonts w:ascii="Consolas" w:hAnsi="Consolas"/>
          <w:color w:val="1A1A1A"/>
          <w:sz w:val="19"/>
        </w:rPr>
        <w:t>node --version</w:t>
      </w:r>
    </w:p>
    <w:p w14:paraId="0E83F37E" w14:textId="77777777" w:rsidR="00490EEF" w:rsidRDefault="00000000">
      <w:pPr>
        <w:shd w:val="clear" w:color="auto" w:fill="F2F3F5"/>
        <w:spacing w:line="240" w:lineRule="auto"/>
        <w:ind w:left="216" w:right="144"/>
      </w:pPr>
      <w:r>
        <w:rPr>
          <w:rFonts w:ascii="Consolas" w:hAnsi="Consolas"/>
          <w:color w:val="1A1A1A"/>
          <w:sz w:val="19"/>
        </w:rPr>
        <w:t>npx --version</w:t>
      </w:r>
    </w:p>
    <w:p w14:paraId="7720F2F3" w14:textId="77777777" w:rsidR="00490EEF" w:rsidRDefault="00000000">
      <w:pPr>
        <w:pStyle w:val="Heading1"/>
      </w:pPr>
      <w:bookmarkStart w:id="9" w:name="_Toc238570024"/>
      <w:r>
        <w:t>4.  Install Ollama (local AI model)</w:t>
      </w:r>
      <w:bookmarkEnd w:id="9"/>
    </w:p>
    <w:p w14:paraId="46154DBC" w14:textId="77777777" w:rsidR="00490EEF" w:rsidRDefault="00000000">
      <w:r>
        <w:t>Ollama runs an AI model directly on your laptop — no API key, no internet, no cost. This is the easiest way to get the lab talking, so do this step even if you also plan to use a cloud provider later.</w:t>
      </w:r>
    </w:p>
    <w:p w14:paraId="3A541012" w14:textId="77777777" w:rsidR="00490EEF" w:rsidRDefault="00000000">
      <w:pPr>
        <w:pStyle w:val="Heading2"/>
      </w:pPr>
      <w:bookmarkStart w:id="10" w:name="_Toc238570025"/>
      <w:r>
        <w:lastRenderedPageBreak/>
        <w:t>4a.  Windows</w:t>
      </w:r>
      <w:bookmarkEnd w:id="10"/>
    </w:p>
    <w:p w14:paraId="45F95629" w14:textId="77777777" w:rsidR="00490EEF" w:rsidRDefault="00000000">
      <w:pPr>
        <w:ind w:left="576" w:hanging="576"/>
      </w:pPr>
      <w:r>
        <w:rPr>
          <w:b/>
          <w:color w:val="2E74B5"/>
        </w:rPr>
        <w:t>1.</w:t>
      </w:r>
      <w:r>
        <w:rPr>
          <w:b/>
          <w:color w:val="2E74B5"/>
        </w:rPr>
        <w:tab/>
      </w:r>
      <w:r>
        <w:t xml:space="preserve">Go to </w:t>
      </w:r>
      <w:r>
        <w:rPr>
          <w:rFonts w:ascii="Consolas" w:hAnsi="Consolas"/>
          <w:sz w:val="20"/>
        </w:rPr>
        <w:t>https://ollama.com/download</w:t>
      </w:r>
      <w:r>
        <w:t xml:space="preserve"> and download the Windows installer.</w:t>
      </w:r>
    </w:p>
    <w:p w14:paraId="096B31A6" w14:textId="77777777" w:rsidR="00490EEF" w:rsidRDefault="00000000">
      <w:pPr>
        <w:ind w:left="576" w:hanging="576"/>
      </w:pPr>
      <w:r>
        <w:rPr>
          <w:b/>
          <w:color w:val="2E74B5"/>
        </w:rPr>
        <w:t>2.</w:t>
      </w:r>
      <w:r>
        <w:rPr>
          <w:b/>
          <w:color w:val="2E74B5"/>
        </w:rPr>
        <w:tab/>
      </w:r>
      <w:r>
        <w:t>Run OllamaSetup.exe and accept the defaults. Ollama then runs quietly in the background (look for its icon in the system tray).</w:t>
      </w:r>
    </w:p>
    <w:p w14:paraId="705C5D1B" w14:textId="77777777" w:rsidR="00490EEF" w:rsidRDefault="00000000">
      <w:pPr>
        <w:ind w:left="576" w:hanging="576"/>
      </w:pPr>
      <w:r>
        <w:rPr>
          <w:b/>
          <w:color w:val="2E74B5"/>
        </w:rPr>
        <w:t>3.</w:t>
      </w:r>
      <w:r>
        <w:rPr>
          <w:b/>
          <w:color w:val="2E74B5"/>
        </w:rPr>
        <w:tab/>
      </w:r>
      <w:r>
        <w:t>Open PowerShell and download a small model:</w:t>
      </w:r>
    </w:p>
    <w:p w14:paraId="226CD0AB" w14:textId="77777777" w:rsidR="00490EEF" w:rsidRDefault="00000000">
      <w:pPr>
        <w:shd w:val="clear" w:color="auto" w:fill="F2F3F5"/>
        <w:spacing w:before="120" w:line="240" w:lineRule="auto"/>
        <w:ind w:left="216" w:right="144"/>
      </w:pPr>
      <w:r>
        <w:rPr>
          <w:rFonts w:ascii="Consolas" w:hAnsi="Consolas"/>
          <w:color w:val="1A1A1A"/>
          <w:sz w:val="19"/>
        </w:rPr>
        <w:t>ollama pull llama3.2</w:t>
      </w:r>
    </w:p>
    <w:p w14:paraId="438DED56" w14:textId="77777777" w:rsidR="00490EEF" w:rsidRDefault="00000000">
      <w:pPr>
        <w:pStyle w:val="Heading2"/>
      </w:pPr>
      <w:bookmarkStart w:id="11" w:name="_Toc238570026"/>
      <w:r>
        <w:t>4b.  macOS</w:t>
      </w:r>
      <w:bookmarkEnd w:id="11"/>
    </w:p>
    <w:p w14:paraId="36D6E571" w14:textId="77777777" w:rsidR="00490EEF" w:rsidRDefault="00000000">
      <w:pPr>
        <w:ind w:left="576" w:hanging="576"/>
      </w:pPr>
      <w:r>
        <w:rPr>
          <w:b/>
          <w:color w:val="2E74B5"/>
        </w:rPr>
        <w:t>1.</w:t>
      </w:r>
      <w:r>
        <w:rPr>
          <w:b/>
          <w:color w:val="2E74B5"/>
        </w:rPr>
        <w:tab/>
      </w:r>
      <w:r>
        <w:t xml:space="preserve">Go to </w:t>
      </w:r>
      <w:r>
        <w:rPr>
          <w:rFonts w:ascii="Consolas" w:hAnsi="Consolas"/>
          <w:sz w:val="20"/>
        </w:rPr>
        <w:t>https://ollama.com/download</w:t>
      </w:r>
      <w:r>
        <w:t xml:space="preserve"> and download the macOS app. Open the downloaded file and drag Ollama to your Applications folder, then launch it once.</w:t>
      </w:r>
    </w:p>
    <w:p w14:paraId="6D2CFAC9" w14:textId="77777777" w:rsidR="00490EEF" w:rsidRDefault="00000000">
      <w:pPr>
        <w:ind w:left="576" w:hanging="576"/>
      </w:pPr>
      <w:r>
        <w:rPr>
          <w:b/>
          <w:color w:val="2E74B5"/>
        </w:rPr>
        <w:t>2.</w:t>
      </w:r>
      <w:r>
        <w:rPr>
          <w:b/>
          <w:color w:val="2E74B5"/>
        </w:rPr>
        <w:tab/>
      </w:r>
      <w:r>
        <w:t>(Alternative) Install with Homebrew instead:</w:t>
      </w:r>
    </w:p>
    <w:p w14:paraId="719DEFF2" w14:textId="77777777" w:rsidR="00490EEF" w:rsidRDefault="00000000">
      <w:pPr>
        <w:shd w:val="clear" w:color="auto" w:fill="F2F3F5"/>
        <w:spacing w:before="120" w:after="0" w:line="240" w:lineRule="auto"/>
        <w:ind w:left="216" w:right="144"/>
      </w:pPr>
      <w:r>
        <w:rPr>
          <w:rFonts w:ascii="Consolas" w:hAnsi="Consolas"/>
          <w:color w:val="1A1A1A"/>
          <w:sz w:val="19"/>
        </w:rPr>
        <w:t>brew install ollama</w:t>
      </w:r>
    </w:p>
    <w:p w14:paraId="530B0B94" w14:textId="77777777" w:rsidR="00490EEF" w:rsidRDefault="00000000">
      <w:pPr>
        <w:shd w:val="clear" w:color="auto" w:fill="F2F3F5"/>
        <w:spacing w:line="240" w:lineRule="auto"/>
        <w:ind w:left="216" w:right="144"/>
      </w:pPr>
      <w:r>
        <w:rPr>
          <w:rFonts w:ascii="Consolas" w:hAnsi="Consolas"/>
          <w:color w:val="1A1A1A"/>
          <w:sz w:val="19"/>
        </w:rPr>
        <w:t>ollama serve</w:t>
      </w:r>
    </w:p>
    <w:p w14:paraId="69C7FF8F" w14:textId="77777777" w:rsidR="00490EEF" w:rsidRDefault="00000000">
      <w:pPr>
        <w:ind w:left="576" w:hanging="576"/>
      </w:pPr>
      <w:r>
        <w:rPr>
          <w:b/>
          <w:color w:val="2E74B5"/>
        </w:rPr>
        <w:t>3.</w:t>
      </w:r>
      <w:r>
        <w:rPr>
          <w:b/>
          <w:color w:val="2E74B5"/>
        </w:rPr>
        <w:tab/>
      </w:r>
      <w:r>
        <w:t>In Terminal, download a small model:</w:t>
      </w:r>
    </w:p>
    <w:p w14:paraId="38A40623" w14:textId="77777777" w:rsidR="00490EEF" w:rsidRDefault="00000000">
      <w:pPr>
        <w:shd w:val="clear" w:color="auto" w:fill="F2F3F5"/>
        <w:spacing w:before="120" w:line="240" w:lineRule="auto"/>
        <w:ind w:left="216" w:right="144"/>
      </w:pPr>
      <w:r>
        <w:rPr>
          <w:rFonts w:ascii="Consolas" w:hAnsi="Consolas"/>
          <w:color w:val="1A1A1A"/>
          <w:sz w:val="19"/>
        </w:rPr>
        <w:t>ollama pull llama3.2</w:t>
      </w:r>
    </w:p>
    <w:p w14:paraId="078C49DB" w14:textId="77777777" w:rsidR="00490EEF" w:rsidRDefault="00000000">
      <w:pPr>
        <w:pStyle w:val="Heading2"/>
      </w:pPr>
      <w:bookmarkStart w:id="12" w:name="_Toc238570027"/>
      <w:r>
        <w:t>4c.  Confirm Ollama works (both platforms)</w:t>
      </w:r>
      <w:bookmarkEnd w:id="12"/>
    </w:p>
    <w:p w14:paraId="2BFA0192" w14:textId="77777777" w:rsidR="00490EEF" w:rsidRDefault="00000000">
      <w:pPr>
        <w:spacing w:after="40"/>
      </w:pPr>
      <w:r>
        <w:t>Check that the model is installed:</w:t>
      </w:r>
    </w:p>
    <w:p w14:paraId="311AFB8E" w14:textId="77777777" w:rsidR="00490EEF" w:rsidRDefault="00000000">
      <w:pPr>
        <w:shd w:val="clear" w:color="auto" w:fill="F2F3F5"/>
        <w:spacing w:before="120" w:line="240" w:lineRule="auto"/>
        <w:ind w:left="216" w:right="144"/>
      </w:pPr>
      <w:r>
        <w:rPr>
          <w:rFonts w:ascii="Consolas" w:hAnsi="Consolas"/>
          <w:color w:val="1A1A1A"/>
          <w:sz w:val="19"/>
        </w:rPr>
        <w:t>ollama list</w:t>
      </w:r>
    </w:p>
    <w:p w14:paraId="7331554B" w14:textId="77777777" w:rsidR="00490EEF" w:rsidRDefault="00000000">
      <w:r>
        <w:t>You should see llama3.2 in the list.</w:t>
      </w:r>
    </w:p>
    <w:p w14:paraId="46A20EDD" w14:textId="77777777" w:rsidR="00490EEF" w:rsidRDefault="00000000">
      <w:pPr>
        <w:pBdr>
          <w:left w:val="single" w:sz="24" w:space="6" w:color="E0A93B"/>
        </w:pBdr>
        <w:shd w:val="clear" w:color="auto" w:fill="FFF6E5"/>
        <w:spacing w:before="120" w:after="160"/>
        <w:ind w:left="216"/>
      </w:pPr>
      <w:r>
        <w:rPr>
          <w:b/>
          <w:color w:val="8A6300"/>
        </w:rPr>
        <w:t xml:space="preserve">Low on memory?  </w:t>
      </w:r>
      <w:r>
        <w:t>If your laptop has 8 GB of RAM or less, pull the tiny version instead: “ollama pull llama3.2:1b”, and use the model name llama3.2:1b in your config. It's less capable but very light.</w:t>
      </w:r>
    </w:p>
    <w:p w14:paraId="52210E6C" w14:textId="77777777" w:rsidR="00490EEF" w:rsidRDefault="00000000">
      <w:pPr>
        <w:pBdr>
          <w:left w:val="single" w:sz="24" w:space="6" w:color="E0A93B"/>
        </w:pBdr>
        <w:shd w:val="clear" w:color="auto" w:fill="FFF6E5"/>
        <w:spacing w:before="120" w:after="160"/>
        <w:ind w:left="216"/>
      </w:pPr>
      <w:r>
        <w:rPr>
          <w:b/>
          <w:color w:val="8A6300"/>
        </w:rPr>
        <w:t xml:space="preserve">About tools  </w:t>
      </w:r>
      <w:r>
        <w:t>The smallest models can chat but are unreliable at using MCP tools. For the tools demo, a larger model (e.g. llama3.1) or a cloud provider works better.</w:t>
      </w:r>
    </w:p>
    <w:p w14:paraId="593332C7" w14:textId="77777777" w:rsidR="00490EEF" w:rsidRDefault="00000000">
      <w:pPr>
        <w:pStyle w:val="Heading1"/>
      </w:pPr>
      <w:bookmarkStart w:id="13" w:name="_Toc238570028"/>
      <w:r>
        <w:t>5.  Install and run Chatbot Lab</w:t>
      </w:r>
      <w:bookmarkEnd w:id="13"/>
    </w:p>
    <w:p w14:paraId="1C2FEB90" w14:textId="77777777" w:rsidR="00490EEF" w:rsidRDefault="00000000">
      <w:r>
        <w:t>Your instructor will give you the “Chatbot Lab” folder (a zip or a shared folder). Save it somewhere easy to find, such as your Desktop, and unzip it if needed.</w:t>
      </w:r>
    </w:p>
    <w:p w14:paraId="756CC309" w14:textId="77777777" w:rsidR="00490EEF" w:rsidRDefault="00000000">
      <w:pPr>
        <w:pStyle w:val="Heading2"/>
      </w:pPr>
      <w:bookmarkStart w:id="14" w:name="_Toc238570029"/>
      <w:r>
        <w:t>5a.  macOS  (the easy way)</w:t>
      </w:r>
      <w:bookmarkEnd w:id="14"/>
    </w:p>
    <w:p w14:paraId="6883144C" w14:textId="77777777" w:rsidR="00490EEF" w:rsidRDefault="00000000">
      <w:r>
        <w:t>A helper script does everything — creates an isolated Python environment, installs dependencies, creates your config file, and starts the app.</w:t>
      </w:r>
    </w:p>
    <w:p w14:paraId="07AE9456" w14:textId="77777777" w:rsidR="00490EEF" w:rsidRDefault="00000000">
      <w:pPr>
        <w:ind w:left="576" w:hanging="576"/>
      </w:pPr>
      <w:r>
        <w:rPr>
          <w:b/>
          <w:color w:val="2E74B5"/>
        </w:rPr>
        <w:t>1.</w:t>
      </w:r>
      <w:r>
        <w:rPr>
          <w:b/>
          <w:color w:val="2E74B5"/>
        </w:rPr>
        <w:tab/>
      </w:r>
      <w:r>
        <w:t>Open Terminal and move into the folder (drag the folder onto the Terminal window to fill in its path, or type the path):</w:t>
      </w:r>
    </w:p>
    <w:p w14:paraId="4F7D49DC" w14:textId="77777777" w:rsidR="00490EEF" w:rsidRDefault="00000000">
      <w:pPr>
        <w:shd w:val="clear" w:color="auto" w:fill="F2F3F5"/>
        <w:spacing w:before="120" w:line="240" w:lineRule="auto"/>
        <w:ind w:left="216" w:right="144"/>
      </w:pPr>
      <w:r>
        <w:rPr>
          <w:rFonts w:ascii="Consolas" w:hAnsi="Consolas"/>
          <w:color w:val="1A1A1A"/>
          <w:sz w:val="19"/>
        </w:rPr>
        <w:t>cd "/Users/you/Desktop/Chatbot Lab"</w:t>
      </w:r>
    </w:p>
    <w:p w14:paraId="1487539E" w14:textId="77777777" w:rsidR="00490EEF" w:rsidRDefault="00000000">
      <w:pPr>
        <w:ind w:left="576" w:hanging="576"/>
      </w:pPr>
      <w:r>
        <w:rPr>
          <w:b/>
          <w:color w:val="2E74B5"/>
        </w:rPr>
        <w:t>2.</w:t>
      </w:r>
      <w:r>
        <w:rPr>
          <w:b/>
          <w:color w:val="2E74B5"/>
        </w:rPr>
        <w:tab/>
      </w:r>
      <w:r>
        <w:t>Run the helper script:</w:t>
      </w:r>
    </w:p>
    <w:p w14:paraId="269F8DF2" w14:textId="77777777" w:rsidR="00490EEF" w:rsidRDefault="00000000">
      <w:pPr>
        <w:shd w:val="clear" w:color="auto" w:fill="F2F3F5"/>
        <w:spacing w:before="120" w:line="240" w:lineRule="auto"/>
        <w:ind w:left="216" w:right="144"/>
      </w:pPr>
      <w:r>
        <w:rPr>
          <w:rFonts w:ascii="Consolas" w:hAnsi="Consolas"/>
          <w:color w:val="1A1A1A"/>
          <w:sz w:val="19"/>
        </w:rPr>
        <w:t>./run.sh</w:t>
      </w:r>
    </w:p>
    <w:p w14:paraId="52154392" w14:textId="77777777" w:rsidR="00490EEF" w:rsidRDefault="00000000">
      <w:pPr>
        <w:ind w:left="576" w:hanging="576"/>
      </w:pPr>
      <w:r>
        <w:rPr>
          <w:b/>
          <w:color w:val="2E74B5"/>
        </w:rPr>
        <w:lastRenderedPageBreak/>
        <w:t>3.</w:t>
      </w:r>
      <w:r>
        <w:rPr>
          <w:b/>
          <w:color w:val="2E74B5"/>
        </w:rPr>
        <w:tab/>
      </w:r>
      <w:r>
        <w:t xml:space="preserve">When it prints </w:t>
      </w:r>
      <w:r>
        <w:rPr>
          <w:rFonts w:ascii="Consolas" w:hAnsi="Consolas"/>
          <w:sz w:val="20"/>
        </w:rPr>
        <w:t>Starting Chatbot Lab at http://127.0.0.1:8000</w:t>
      </w:r>
      <w:r>
        <w:t>, open that address in your browser.</w:t>
      </w:r>
    </w:p>
    <w:p w14:paraId="14CE1CE5" w14:textId="77777777" w:rsidR="00490EEF" w:rsidRDefault="00000000">
      <w:pPr>
        <w:pBdr>
          <w:left w:val="single" w:sz="24" w:space="6" w:color="E0A93B"/>
        </w:pBdr>
        <w:shd w:val="clear" w:color="auto" w:fill="FFF6E5"/>
        <w:spacing w:before="120" w:after="160"/>
        <w:ind w:left="216"/>
      </w:pPr>
      <w:r>
        <w:rPr>
          <w:b/>
          <w:color w:val="8A6300"/>
        </w:rPr>
        <w:t xml:space="preserve">If run.sh won't run  </w:t>
      </w:r>
      <w:r>
        <w:t>Run these two lines first to mark it executable, then try again:  chmod +x run.sh   then   ./run.sh</w:t>
      </w:r>
    </w:p>
    <w:p w14:paraId="42374366" w14:textId="77777777" w:rsidR="00490EEF" w:rsidRDefault="00000000">
      <w:pPr>
        <w:pStyle w:val="Heading2"/>
      </w:pPr>
      <w:bookmarkStart w:id="15" w:name="_Toc238570030"/>
      <w:r>
        <w:t>5b.  macOS  (manual steps, if you prefer)</w:t>
      </w:r>
      <w:bookmarkEnd w:id="15"/>
    </w:p>
    <w:p w14:paraId="5D218176" w14:textId="77777777" w:rsidR="00490EEF" w:rsidRDefault="00000000">
      <w:pPr>
        <w:shd w:val="clear" w:color="auto" w:fill="F2F3F5"/>
        <w:spacing w:before="120" w:after="0" w:line="240" w:lineRule="auto"/>
        <w:ind w:left="216" w:right="144"/>
      </w:pPr>
      <w:r>
        <w:rPr>
          <w:rFonts w:ascii="Consolas" w:hAnsi="Consolas"/>
          <w:color w:val="1A1A1A"/>
          <w:sz w:val="19"/>
        </w:rPr>
        <w:t>cd "/Users/you/Desktop/Chatbot Lab"</w:t>
      </w:r>
    </w:p>
    <w:p w14:paraId="69706ACD" w14:textId="77777777" w:rsidR="00490EEF" w:rsidRDefault="00000000">
      <w:pPr>
        <w:shd w:val="clear" w:color="auto" w:fill="F2F3F5"/>
        <w:spacing w:after="0" w:line="240" w:lineRule="auto"/>
        <w:ind w:left="216" w:right="144"/>
      </w:pPr>
      <w:r>
        <w:rPr>
          <w:rFonts w:ascii="Consolas" w:hAnsi="Consolas"/>
          <w:color w:val="1A1A1A"/>
          <w:sz w:val="19"/>
        </w:rPr>
        <w:t>python3.11 -m venv .venv</w:t>
      </w:r>
    </w:p>
    <w:p w14:paraId="18BE19A2" w14:textId="77777777" w:rsidR="00490EEF" w:rsidRDefault="00000000">
      <w:pPr>
        <w:shd w:val="clear" w:color="auto" w:fill="F2F3F5"/>
        <w:spacing w:after="0" w:line="240" w:lineRule="auto"/>
        <w:ind w:left="216" w:right="144"/>
      </w:pPr>
      <w:r>
        <w:rPr>
          <w:rFonts w:ascii="Consolas" w:hAnsi="Consolas"/>
          <w:color w:val="1A1A1A"/>
          <w:sz w:val="19"/>
        </w:rPr>
        <w:t>source .venv/bin/activate</w:t>
      </w:r>
    </w:p>
    <w:p w14:paraId="4FEA298D" w14:textId="77777777" w:rsidR="00490EEF" w:rsidRDefault="00000000">
      <w:pPr>
        <w:shd w:val="clear" w:color="auto" w:fill="F2F3F5"/>
        <w:spacing w:after="0" w:line="240" w:lineRule="auto"/>
        <w:ind w:left="216" w:right="144"/>
      </w:pPr>
      <w:r>
        <w:rPr>
          <w:rFonts w:ascii="Consolas" w:hAnsi="Consolas"/>
          <w:color w:val="1A1A1A"/>
          <w:sz w:val="19"/>
        </w:rPr>
        <w:t>pip install -r requirements.txt</w:t>
      </w:r>
    </w:p>
    <w:p w14:paraId="6548EDEC" w14:textId="77777777" w:rsidR="00490EEF" w:rsidRDefault="00000000">
      <w:pPr>
        <w:shd w:val="clear" w:color="auto" w:fill="F2F3F5"/>
        <w:spacing w:after="0" w:line="240" w:lineRule="auto"/>
        <w:ind w:left="216" w:right="144"/>
      </w:pPr>
      <w:r>
        <w:rPr>
          <w:rFonts w:ascii="Consolas" w:hAnsi="Consolas"/>
          <w:color w:val="1A1A1A"/>
          <w:sz w:val="19"/>
        </w:rPr>
        <w:t>cp config.example.yaml config.yaml</w:t>
      </w:r>
    </w:p>
    <w:p w14:paraId="39DC5F8F" w14:textId="77777777" w:rsidR="00490EEF" w:rsidRDefault="00000000">
      <w:pPr>
        <w:shd w:val="clear" w:color="auto" w:fill="F2F3F5"/>
        <w:spacing w:line="240" w:lineRule="auto"/>
        <w:ind w:left="216" w:right="144"/>
      </w:pPr>
      <w:r>
        <w:rPr>
          <w:rFonts w:ascii="Consolas" w:hAnsi="Consolas"/>
          <w:color w:val="1A1A1A"/>
          <w:sz w:val="19"/>
        </w:rPr>
        <w:t>python app.py</w:t>
      </w:r>
    </w:p>
    <w:p w14:paraId="564ACF35" w14:textId="77777777" w:rsidR="00490EEF" w:rsidRDefault="00000000">
      <w:pPr>
        <w:pStyle w:val="Heading2"/>
      </w:pPr>
      <w:bookmarkStart w:id="16" w:name="_Toc238570031"/>
      <w:r>
        <w:t>5c.  Windows</w:t>
      </w:r>
      <w:bookmarkEnd w:id="16"/>
    </w:p>
    <w:p w14:paraId="0EFC116E" w14:textId="77777777" w:rsidR="00490EEF" w:rsidRDefault="00000000">
      <w:r>
        <w:t>The helper script is for macOS, so on Windows run these steps in PowerShell, one line at a time, from inside the Chatbot Lab folder.</w:t>
      </w:r>
    </w:p>
    <w:p w14:paraId="77354F05" w14:textId="77777777" w:rsidR="00490EEF" w:rsidRDefault="00000000">
      <w:pPr>
        <w:ind w:left="576" w:hanging="576"/>
      </w:pPr>
      <w:r>
        <w:rPr>
          <w:b/>
          <w:color w:val="2E74B5"/>
        </w:rPr>
        <w:t>1.</w:t>
      </w:r>
      <w:r>
        <w:rPr>
          <w:b/>
          <w:color w:val="2E74B5"/>
        </w:rPr>
        <w:tab/>
      </w:r>
      <w:r>
        <w:t>Move into the folder (adjust the path to where you saved it):</w:t>
      </w:r>
    </w:p>
    <w:p w14:paraId="53257D82" w14:textId="77777777" w:rsidR="00490EEF" w:rsidRDefault="00000000">
      <w:pPr>
        <w:shd w:val="clear" w:color="auto" w:fill="F2F3F5"/>
        <w:spacing w:before="120" w:line="240" w:lineRule="auto"/>
        <w:ind w:left="216" w:right="144"/>
      </w:pPr>
      <w:r>
        <w:rPr>
          <w:rFonts w:ascii="Consolas" w:hAnsi="Consolas"/>
          <w:color w:val="1A1A1A"/>
          <w:sz w:val="19"/>
        </w:rPr>
        <w:t>cd "$HOME\Desktop\Chatbot Lab"</w:t>
      </w:r>
    </w:p>
    <w:p w14:paraId="604CC675" w14:textId="77777777" w:rsidR="00490EEF" w:rsidRDefault="00000000">
      <w:pPr>
        <w:ind w:left="576" w:hanging="576"/>
      </w:pPr>
      <w:r>
        <w:rPr>
          <w:b/>
          <w:color w:val="2E74B5"/>
        </w:rPr>
        <w:t>2.</w:t>
      </w:r>
      <w:r>
        <w:rPr>
          <w:b/>
          <w:color w:val="2E74B5"/>
        </w:rPr>
        <w:tab/>
      </w:r>
      <w:r>
        <w:t>Create and activate an isolated Python environment:</w:t>
      </w:r>
    </w:p>
    <w:p w14:paraId="7C66555C" w14:textId="77777777" w:rsidR="00490EEF" w:rsidRDefault="00000000">
      <w:pPr>
        <w:shd w:val="clear" w:color="auto" w:fill="F2F3F5"/>
        <w:spacing w:before="120" w:after="0" w:line="240" w:lineRule="auto"/>
        <w:ind w:left="216" w:right="144"/>
      </w:pPr>
      <w:r>
        <w:rPr>
          <w:rFonts w:ascii="Consolas" w:hAnsi="Consolas"/>
          <w:color w:val="1A1A1A"/>
          <w:sz w:val="19"/>
        </w:rPr>
        <w:t>py -3.11 -m venv .venv</w:t>
      </w:r>
    </w:p>
    <w:p w14:paraId="7CE5A8F9" w14:textId="77777777" w:rsidR="00490EEF" w:rsidRDefault="00000000">
      <w:pPr>
        <w:shd w:val="clear" w:color="auto" w:fill="F2F3F5"/>
        <w:spacing w:line="240" w:lineRule="auto"/>
        <w:ind w:left="216" w:right="144"/>
      </w:pPr>
      <w:r>
        <w:rPr>
          <w:rFonts w:ascii="Consolas" w:hAnsi="Consolas"/>
          <w:color w:val="1A1A1A"/>
          <w:sz w:val="19"/>
        </w:rPr>
        <w:t>.venv\Scripts\Activate.ps1</w:t>
      </w:r>
    </w:p>
    <w:p w14:paraId="119050B8" w14:textId="77777777" w:rsidR="00490EEF" w:rsidRDefault="00000000">
      <w:pPr>
        <w:ind w:left="576" w:hanging="576"/>
      </w:pPr>
      <w:r>
        <w:rPr>
          <w:b/>
          <w:color w:val="2E74B5"/>
        </w:rPr>
        <w:t>3.</w:t>
      </w:r>
      <w:r>
        <w:rPr>
          <w:b/>
          <w:color w:val="2E74B5"/>
        </w:rPr>
        <w:tab/>
      </w:r>
      <w:r>
        <w:t>Install the dependencies:</w:t>
      </w:r>
    </w:p>
    <w:p w14:paraId="68756AD9" w14:textId="77777777" w:rsidR="00490EEF" w:rsidRDefault="00000000">
      <w:pPr>
        <w:shd w:val="clear" w:color="auto" w:fill="F2F3F5"/>
        <w:spacing w:before="120" w:line="240" w:lineRule="auto"/>
        <w:ind w:left="216" w:right="144"/>
      </w:pPr>
      <w:r>
        <w:rPr>
          <w:rFonts w:ascii="Consolas" w:hAnsi="Consolas"/>
          <w:color w:val="1A1A1A"/>
          <w:sz w:val="19"/>
        </w:rPr>
        <w:t>pip install -r requirements.txt</w:t>
      </w:r>
    </w:p>
    <w:p w14:paraId="7B90F606" w14:textId="77777777" w:rsidR="00490EEF" w:rsidRDefault="00000000">
      <w:pPr>
        <w:ind w:left="576" w:hanging="576"/>
      </w:pPr>
      <w:r>
        <w:rPr>
          <w:b/>
          <w:color w:val="2E74B5"/>
        </w:rPr>
        <w:t>4.</w:t>
      </w:r>
      <w:r>
        <w:rPr>
          <w:b/>
          <w:color w:val="2E74B5"/>
        </w:rPr>
        <w:tab/>
      </w:r>
      <w:r>
        <w:t>Create your configuration file from the example:</w:t>
      </w:r>
    </w:p>
    <w:p w14:paraId="033B334D" w14:textId="77777777" w:rsidR="00490EEF" w:rsidRDefault="00000000">
      <w:pPr>
        <w:shd w:val="clear" w:color="auto" w:fill="F2F3F5"/>
        <w:spacing w:before="120" w:line="240" w:lineRule="auto"/>
        <w:ind w:left="216" w:right="144"/>
      </w:pPr>
      <w:r>
        <w:rPr>
          <w:rFonts w:ascii="Consolas" w:hAnsi="Consolas"/>
          <w:color w:val="1A1A1A"/>
          <w:sz w:val="19"/>
        </w:rPr>
        <w:t>copy config.example.yaml config.yaml</w:t>
      </w:r>
    </w:p>
    <w:p w14:paraId="112BD2D6" w14:textId="77777777" w:rsidR="00490EEF" w:rsidRDefault="00000000">
      <w:pPr>
        <w:ind w:left="576" w:hanging="576"/>
      </w:pPr>
      <w:r>
        <w:rPr>
          <w:b/>
          <w:color w:val="2E74B5"/>
        </w:rPr>
        <w:t>5.</w:t>
      </w:r>
      <w:r>
        <w:rPr>
          <w:b/>
          <w:color w:val="2E74B5"/>
        </w:rPr>
        <w:tab/>
      </w:r>
      <w:r>
        <w:t>Start the app:</w:t>
      </w:r>
    </w:p>
    <w:p w14:paraId="5944289F" w14:textId="77777777" w:rsidR="00490EEF" w:rsidRDefault="00000000">
      <w:pPr>
        <w:shd w:val="clear" w:color="auto" w:fill="F2F3F5"/>
        <w:spacing w:before="120" w:line="240" w:lineRule="auto"/>
        <w:ind w:left="216" w:right="144"/>
      </w:pPr>
      <w:r>
        <w:rPr>
          <w:rFonts w:ascii="Consolas" w:hAnsi="Consolas"/>
          <w:color w:val="1A1A1A"/>
          <w:sz w:val="19"/>
        </w:rPr>
        <w:t>python app.py</w:t>
      </w:r>
    </w:p>
    <w:p w14:paraId="26D7342E" w14:textId="77777777" w:rsidR="00490EEF" w:rsidRDefault="00000000">
      <w:pPr>
        <w:ind w:left="576" w:hanging="576"/>
      </w:pPr>
      <w:r>
        <w:rPr>
          <w:b/>
          <w:color w:val="2E74B5"/>
        </w:rPr>
        <w:t>6.</w:t>
      </w:r>
      <w:r>
        <w:rPr>
          <w:b/>
          <w:color w:val="2E74B5"/>
        </w:rPr>
        <w:tab/>
      </w:r>
      <w:r>
        <w:t xml:space="preserve">Open </w:t>
      </w:r>
      <w:r>
        <w:rPr>
          <w:rFonts w:ascii="Consolas" w:hAnsi="Consolas"/>
          <w:sz w:val="20"/>
        </w:rPr>
        <w:t>http://127.0.0.1:8000</w:t>
      </w:r>
      <w:r>
        <w:t xml:space="preserve"> in your browser.</w:t>
      </w:r>
    </w:p>
    <w:p w14:paraId="28F98913" w14:textId="77777777" w:rsidR="00490EEF" w:rsidRDefault="00000000">
      <w:pPr>
        <w:pBdr>
          <w:left w:val="single" w:sz="24" w:space="6" w:color="E0A93B"/>
        </w:pBdr>
        <w:shd w:val="clear" w:color="auto" w:fill="FFF6E5"/>
        <w:spacing w:before="120" w:after="160"/>
        <w:ind w:left="216"/>
      </w:pPr>
      <w:r>
        <w:rPr>
          <w:b/>
          <w:color w:val="8A6300"/>
        </w:rPr>
        <w:t xml:space="preserve">PowerShell blocked the activate script?  </w:t>
      </w:r>
      <w:r>
        <w:t>Run this once in the same window, then repeat the activate command:  Set-ExecutionPolicy -Scope Process -ExecutionPolicy Bypass</w:t>
      </w:r>
    </w:p>
    <w:p w14:paraId="080C78DE" w14:textId="77777777" w:rsidR="00490EEF" w:rsidRDefault="00000000">
      <w:pPr>
        <w:pStyle w:val="Heading2"/>
      </w:pPr>
      <w:bookmarkStart w:id="17" w:name="_Toc238570032"/>
      <w:r>
        <w:t>5d.  First chat</w:t>
      </w:r>
      <w:bookmarkEnd w:id="17"/>
    </w:p>
    <w:p w14:paraId="6185A3C1" w14:textId="77777777" w:rsidR="00490EEF" w:rsidRDefault="00000000">
      <w:r>
        <w:t>The browser shows a chat box on the right and a sidebar on the left. The sidebar reflects your configuration file live: the provider, the model, the system prompt, and any tools. Because you installed Ollama, the lab is set to a local model out of the box — type “hello” and you should get a reply.</w:t>
      </w:r>
    </w:p>
    <w:p w14:paraId="5EE80B69" w14:textId="77777777" w:rsidR="00490EEF" w:rsidRDefault="00000000">
      <w:pPr>
        <w:pBdr>
          <w:left w:val="single" w:sz="24" w:space="6" w:color="E0A93B"/>
        </w:pBdr>
        <w:shd w:val="clear" w:color="auto" w:fill="FFF6E5"/>
        <w:spacing w:before="120" w:after="160"/>
        <w:ind w:left="216"/>
      </w:pPr>
      <w:r>
        <w:rPr>
          <w:b/>
          <w:color w:val="8A6300"/>
        </w:rPr>
        <w:t xml:space="preserve">To stop the app  </w:t>
      </w:r>
      <w:r>
        <w:t>Return to the terminal/PowerShell window and press Ctrl+C.</w:t>
      </w:r>
    </w:p>
    <w:p w14:paraId="070AB55B" w14:textId="77777777" w:rsidR="00490EEF" w:rsidRDefault="00000000">
      <w:pPr>
        <w:pStyle w:val="Heading1"/>
      </w:pPr>
      <w:bookmarkStart w:id="18" w:name="_Toc238570033"/>
      <w:r>
        <w:t>6.  Configure the chatbot (config.yaml)</w:t>
      </w:r>
      <w:bookmarkEnd w:id="18"/>
    </w:p>
    <w:p w14:paraId="40DC215A" w14:textId="77777777" w:rsidR="00490EEF" w:rsidRDefault="00000000">
      <w:r>
        <w:t>Everything the chatbot does is controlled by one file, config.yaml, in the Chatbot Lab folder. Open it in any text editor. It has four parts — this is the heart of the lesson.</w:t>
      </w:r>
    </w:p>
    <w:tbl>
      <w:tblPr>
        <w:tblStyle w:val="TableGrid"/>
        <w:tblW w:w="0" w:type="auto"/>
        <w:jc w:val="center"/>
        <w:tblLook w:val="04A0" w:firstRow="1" w:lastRow="0" w:firstColumn="1" w:lastColumn="0" w:noHBand="0" w:noVBand="1"/>
      </w:tblPr>
      <w:tblGrid>
        <w:gridCol w:w="2160"/>
        <w:gridCol w:w="3888"/>
        <w:gridCol w:w="3312"/>
      </w:tblGrid>
      <w:tr w:rsidR="00490EEF" w14:paraId="1369D9E3" w14:textId="77777777">
        <w:trPr>
          <w:jc w:val="center"/>
        </w:trPr>
        <w:tc>
          <w:tcPr>
            <w:tcW w:w="2160" w:type="dxa"/>
          </w:tcPr>
          <w:p w14:paraId="57F84380" w14:textId="77777777" w:rsidR="00490EEF" w:rsidRDefault="00000000">
            <w:pPr>
              <w:shd w:val="clear" w:color="auto" w:fill="1F4E79"/>
            </w:pPr>
            <w:r>
              <w:rPr>
                <w:b/>
                <w:color w:val="FFFFFF"/>
                <w:sz w:val="20"/>
              </w:rPr>
              <w:lastRenderedPageBreak/>
              <w:t>Setting</w:t>
            </w:r>
          </w:p>
        </w:tc>
        <w:tc>
          <w:tcPr>
            <w:tcW w:w="3888" w:type="dxa"/>
          </w:tcPr>
          <w:p w14:paraId="6A425C1D" w14:textId="77777777" w:rsidR="00490EEF" w:rsidRDefault="00000000">
            <w:pPr>
              <w:shd w:val="clear" w:color="auto" w:fill="1F4E79"/>
            </w:pPr>
            <w:r>
              <w:rPr>
                <w:b/>
                <w:color w:val="FFFFFF"/>
                <w:sz w:val="20"/>
              </w:rPr>
              <w:t>What it controls</w:t>
            </w:r>
          </w:p>
        </w:tc>
        <w:tc>
          <w:tcPr>
            <w:tcW w:w="3312" w:type="dxa"/>
          </w:tcPr>
          <w:p w14:paraId="0ED4C3D7" w14:textId="77777777" w:rsidR="00490EEF" w:rsidRDefault="00000000">
            <w:pPr>
              <w:shd w:val="clear" w:color="auto" w:fill="1F4E79"/>
            </w:pPr>
            <w:r>
              <w:rPr>
                <w:b/>
                <w:color w:val="FFFFFF"/>
                <w:sz w:val="20"/>
              </w:rPr>
              <w:t>The concept</w:t>
            </w:r>
          </w:p>
        </w:tc>
      </w:tr>
      <w:tr w:rsidR="00490EEF" w14:paraId="297BC11A" w14:textId="77777777">
        <w:trPr>
          <w:jc w:val="center"/>
        </w:trPr>
        <w:tc>
          <w:tcPr>
            <w:tcW w:w="2160" w:type="dxa"/>
          </w:tcPr>
          <w:p w14:paraId="5ED89794" w14:textId="77777777" w:rsidR="00490EEF" w:rsidRDefault="00000000">
            <w:r>
              <w:rPr>
                <w:sz w:val="20"/>
              </w:rPr>
              <w:t>provider</w:t>
            </w:r>
          </w:p>
        </w:tc>
        <w:tc>
          <w:tcPr>
            <w:tcW w:w="3888" w:type="dxa"/>
          </w:tcPr>
          <w:p w14:paraId="363BF8DC" w14:textId="77777777" w:rsidR="00490EEF" w:rsidRDefault="00000000">
            <w:r>
              <w:rPr>
                <w:sz w:val="20"/>
              </w:rPr>
              <w:t>Which AI backend to use</w:t>
            </w:r>
          </w:p>
        </w:tc>
        <w:tc>
          <w:tcPr>
            <w:tcW w:w="3312" w:type="dxa"/>
          </w:tcPr>
          <w:p w14:paraId="35C6DF92" w14:textId="77777777" w:rsidR="00490EEF" w:rsidRDefault="00000000">
            <w:r>
              <w:rPr>
                <w:sz w:val="20"/>
              </w:rPr>
              <w:t>Cloud vs. local models</w:t>
            </w:r>
          </w:p>
        </w:tc>
      </w:tr>
      <w:tr w:rsidR="00490EEF" w14:paraId="29640742" w14:textId="77777777">
        <w:trPr>
          <w:jc w:val="center"/>
        </w:trPr>
        <w:tc>
          <w:tcPr>
            <w:tcW w:w="2160" w:type="dxa"/>
          </w:tcPr>
          <w:p w14:paraId="0BABCCDA" w14:textId="77777777" w:rsidR="00490EEF" w:rsidRDefault="00000000">
            <w:pPr>
              <w:shd w:val="clear" w:color="auto" w:fill="EEF3F8"/>
            </w:pPr>
            <w:r>
              <w:rPr>
                <w:sz w:val="20"/>
              </w:rPr>
              <w:t>system_prompt</w:t>
            </w:r>
          </w:p>
        </w:tc>
        <w:tc>
          <w:tcPr>
            <w:tcW w:w="3888" w:type="dxa"/>
          </w:tcPr>
          <w:p w14:paraId="58DE88D5" w14:textId="77777777" w:rsidR="00490EEF" w:rsidRDefault="00000000">
            <w:pPr>
              <w:shd w:val="clear" w:color="auto" w:fill="EEF3F8"/>
            </w:pPr>
            <w:r>
              <w:rPr>
                <w:sz w:val="20"/>
              </w:rPr>
              <w:t>The bot's persona and rules</w:t>
            </w:r>
          </w:p>
        </w:tc>
        <w:tc>
          <w:tcPr>
            <w:tcW w:w="3312" w:type="dxa"/>
          </w:tcPr>
          <w:p w14:paraId="6C3431B6" w14:textId="77777777" w:rsidR="00490EEF" w:rsidRDefault="00000000">
            <w:pPr>
              <w:shd w:val="clear" w:color="auto" w:fill="EEF3F8"/>
            </w:pPr>
            <w:r>
              <w:rPr>
                <w:sz w:val="20"/>
              </w:rPr>
              <w:t>Steering behavior by prompting</w:t>
            </w:r>
          </w:p>
        </w:tc>
      </w:tr>
      <w:tr w:rsidR="00490EEF" w14:paraId="46E6A03C" w14:textId="77777777">
        <w:trPr>
          <w:jc w:val="center"/>
        </w:trPr>
        <w:tc>
          <w:tcPr>
            <w:tcW w:w="2160" w:type="dxa"/>
          </w:tcPr>
          <w:p w14:paraId="7D773747" w14:textId="77777777" w:rsidR="00490EEF" w:rsidRDefault="00000000">
            <w:r>
              <w:rPr>
                <w:sz w:val="20"/>
              </w:rPr>
              <w:t>model + api_key</w:t>
            </w:r>
          </w:p>
        </w:tc>
        <w:tc>
          <w:tcPr>
            <w:tcW w:w="3888" w:type="dxa"/>
          </w:tcPr>
          <w:p w14:paraId="6190A9DC" w14:textId="77777777" w:rsidR="00490EEF" w:rsidRDefault="00000000">
            <w:r>
              <w:rPr>
                <w:sz w:val="20"/>
              </w:rPr>
              <w:t>Which model, and how you authenticate</w:t>
            </w:r>
          </w:p>
        </w:tc>
        <w:tc>
          <w:tcPr>
            <w:tcW w:w="3312" w:type="dxa"/>
          </w:tcPr>
          <w:p w14:paraId="05D13B8F" w14:textId="77777777" w:rsidR="00490EEF" w:rsidRDefault="00000000">
            <w:r>
              <w:rPr>
                <w:sz w:val="20"/>
              </w:rPr>
              <w:t>Model choice; keeping secrets safe</w:t>
            </w:r>
          </w:p>
        </w:tc>
      </w:tr>
      <w:tr w:rsidR="00490EEF" w14:paraId="395D959F" w14:textId="77777777">
        <w:trPr>
          <w:jc w:val="center"/>
        </w:trPr>
        <w:tc>
          <w:tcPr>
            <w:tcW w:w="2160" w:type="dxa"/>
          </w:tcPr>
          <w:p w14:paraId="189DFBFC" w14:textId="77777777" w:rsidR="00490EEF" w:rsidRDefault="00000000">
            <w:pPr>
              <w:shd w:val="clear" w:color="auto" w:fill="EEF3F8"/>
            </w:pPr>
            <w:r>
              <w:rPr>
                <w:sz w:val="20"/>
              </w:rPr>
              <w:t>mcp_servers</w:t>
            </w:r>
          </w:p>
        </w:tc>
        <w:tc>
          <w:tcPr>
            <w:tcW w:w="3888" w:type="dxa"/>
          </w:tcPr>
          <w:p w14:paraId="7FD8B262" w14:textId="77777777" w:rsidR="00490EEF" w:rsidRDefault="00000000">
            <w:pPr>
              <w:shd w:val="clear" w:color="auto" w:fill="EEF3F8"/>
            </w:pPr>
            <w:r>
              <w:rPr>
                <w:sz w:val="20"/>
              </w:rPr>
              <w:t>External tools the bot can use</w:t>
            </w:r>
          </w:p>
        </w:tc>
        <w:tc>
          <w:tcPr>
            <w:tcW w:w="3312" w:type="dxa"/>
          </w:tcPr>
          <w:p w14:paraId="37405083" w14:textId="77777777" w:rsidR="00490EEF" w:rsidRDefault="00000000">
            <w:pPr>
              <w:shd w:val="clear" w:color="auto" w:fill="EEF3F8"/>
            </w:pPr>
            <w:r>
              <w:rPr>
                <w:sz w:val="20"/>
              </w:rPr>
              <w:t>How chatbots become agents</w:t>
            </w:r>
          </w:p>
        </w:tc>
      </w:tr>
    </w:tbl>
    <w:p w14:paraId="5641BB0B" w14:textId="77777777" w:rsidR="00490EEF" w:rsidRDefault="00000000">
      <w:r>
        <w:t>After any change to config.yaml, stop the app (Ctrl+C) and start it again so it reloads the file, then refresh the browser.</w:t>
      </w:r>
    </w:p>
    <w:p w14:paraId="32B17D5F" w14:textId="77777777" w:rsidR="00490EEF" w:rsidRDefault="00000000">
      <w:pPr>
        <w:pStyle w:val="Heading2"/>
      </w:pPr>
      <w:bookmarkStart w:id="19" w:name="_Toc238570034"/>
      <w:r>
        <w:t>6a.  Choosing a provider</w:t>
      </w:r>
      <w:bookmarkEnd w:id="19"/>
    </w:p>
    <w:p w14:paraId="5E238053" w14:textId="77777777" w:rsidR="00490EEF" w:rsidRDefault="00000000">
      <w:r>
        <w:t>Set the provider line to one of: anthropic, openai, gemini, litellm, or ollama. Only the matching section below it is used; the others are ignored.</w:t>
      </w:r>
    </w:p>
    <w:p w14:paraId="12FECFB0" w14:textId="77777777" w:rsidR="00490EEF" w:rsidRDefault="00000000">
      <w:r>
        <w:rPr>
          <w:b/>
        </w:rPr>
        <w:t xml:space="preserve">Local model (default, no key): </w:t>
      </w:r>
    </w:p>
    <w:p w14:paraId="54725D1E" w14:textId="77777777" w:rsidR="00490EEF" w:rsidRDefault="00000000">
      <w:pPr>
        <w:shd w:val="clear" w:color="auto" w:fill="F2F3F5"/>
        <w:spacing w:before="120" w:after="0" w:line="240" w:lineRule="auto"/>
        <w:ind w:left="216" w:right="144"/>
      </w:pPr>
      <w:r>
        <w:rPr>
          <w:rFonts w:ascii="Consolas" w:hAnsi="Consolas"/>
          <w:color w:val="1A1A1A"/>
          <w:sz w:val="19"/>
        </w:rPr>
        <w:t>provider: ollama</w:t>
      </w:r>
    </w:p>
    <w:p w14:paraId="426B1AFE" w14:textId="77777777" w:rsidR="00490EEF" w:rsidRDefault="00000000">
      <w:pPr>
        <w:shd w:val="clear" w:color="auto" w:fill="F2F3F5"/>
        <w:spacing w:after="0" w:line="240" w:lineRule="auto"/>
        <w:ind w:left="216" w:right="144"/>
      </w:pPr>
      <w:r>
        <w:rPr>
          <w:rFonts w:ascii="Consolas" w:hAnsi="Consolas"/>
          <w:color w:val="1A1A1A"/>
          <w:sz w:val="19"/>
        </w:rPr>
        <w:t>ollama:</w:t>
      </w:r>
    </w:p>
    <w:p w14:paraId="21F76CF9" w14:textId="77777777" w:rsidR="00490EEF" w:rsidRDefault="00000000">
      <w:pPr>
        <w:shd w:val="clear" w:color="auto" w:fill="F2F3F5"/>
        <w:spacing w:line="240" w:lineRule="auto"/>
        <w:ind w:left="216" w:right="144"/>
      </w:pPr>
      <w:r>
        <w:rPr>
          <w:rFonts w:ascii="Consolas" w:hAnsi="Consolas"/>
          <w:color w:val="1A1A1A"/>
          <w:sz w:val="19"/>
        </w:rPr>
        <w:t xml:space="preserve">  model: llama3.2</w:t>
      </w:r>
    </w:p>
    <w:p w14:paraId="2C1C591C" w14:textId="77777777" w:rsidR="00490EEF" w:rsidRDefault="00000000">
      <w:r>
        <w:rPr>
          <w:b/>
        </w:rPr>
        <w:t xml:space="preserve">Anthropic (Claude): </w:t>
      </w:r>
    </w:p>
    <w:p w14:paraId="56935A0B" w14:textId="77777777" w:rsidR="00490EEF" w:rsidRDefault="00000000">
      <w:pPr>
        <w:shd w:val="clear" w:color="auto" w:fill="F2F3F5"/>
        <w:spacing w:before="120" w:after="0" w:line="240" w:lineRule="auto"/>
        <w:ind w:left="216" w:right="144"/>
      </w:pPr>
      <w:r>
        <w:rPr>
          <w:rFonts w:ascii="Consolas" w:hAnsi="Consolas"/>
          <w:color w:val="1A1A1A"/>
          <w:sz w:val="19"/>
        </w:rPr>
        <w:t>provider: anthropic</w:t>
      </w:r>
    </w:p>
    <w:p w14:paraId="6DF22DC9" w14:textId="77777777" w:rsidR="00490EEF" w:rsidRDefault="00000000">
      <w:pPr>
        <w:shd w:val="clear" w:color="auto" w:fill="F2F3F5"/>
        <w:spacing w:after="0" w:line="240" w:lineRule="auto"/>
        <w:ind w:left="216" w:right="144"/>
      </w:pPr>
      <w:r>
        <w:rPr>
          <w:rFonts w:ascii="Consolas" w:hAnsi="Consolas"/>
          <w:color w:val="1A1A1A"/>
          <w:sz w:val="19"/>
        </w:rPr>
        <w:t>anthropic:</w:t>
      </w:r>
    </w:p>
    <w:p w14:paraId="7ED37765" w14:textId="77777777" w:rsidR="00490EEF" w:rsidRDefault="00000000">
      <w:pPr>
        <w:shd w:val="clear" w:color="auto" w:fill="F2F3F5"/>
        <w:spacing w:after="0" w:line="240" w:lineRule="auto"/>
        <w:ind w:left="216" w:right="144"/>
      </w:pPr>
      <w:r>
        <w:rPr>
          <w:rFonts w:ascii="Consolas" w:hAnsi="Consolas"/>
          <w:color w:val="1A1A1A"/>
          <w:sz w:val="19"/>
        </w:rPr>
        <w:t xml:space="preserve">  api_key: "${ANTHROPIC_API_KEY}"</w:t>
      </w:r>
    </w:p>
    <w:p w14:paraId="119855CE" w14:textId="77777777" w:rsidR="00490EEF" w:rsidRDefault="00000000">
      <w:pPr>
        <w:shd w:val="clear" w:color="auto" w:fill="F2F3F5"/>
        <w:spacing w:line="240" w:lineRule="auto"/>
        <w:ind w:left="216" w:right="144"/>
      </w:pPr>
      <w:r>
        <w:rPr>
          <w:rFonts w:ascii="Consolas" w:hAnsi="Consolas"/>
          <w:color w:val="1A1A1A"/>
          <w:sz w:val="19"/>
        </w:rPr>
        <w:t xml:space="preserve">  model: claude-sonnet-5</w:t>
      </w:r>
    </w:p>
    <w:p w14:paraId="1C2079E8" w14:textId="77777777" w:rsidR="00490EEF" w:rsidRDefault="00000000">
      <w:r>
        <w:rPr>
          <w:b/>
        </w:rPr>
        <w:t xml:space="preserve">OpenAI: </w:t>
      </w:r>
    </w:p>
    <w:p w14:paraId="24F18A5B" w14:textId="77777777" w:rsidR="00490EEF" w:rsidRDefault="00000000">
      <w:pPr>
        <w:shd w:val="clear" w:color="auto" w:fill="F2F3F5"/>
        <w:spacing w:before="120" w:after="0" w:line="240" w:lineRule="auto"/>
        <w:ind w:left="216" w:right="144"/>
      </w:pPr>
      <w:r>
        <w:rPr>
          <w:rFonts w:ascii="Consolas" w:hAnsi="Consolas"/>
          <w:color w:val="1A1A1A"/>
          <w:sz w:val="19"/>
        </w:rPr>
        <w:t>provider: openai</w:t>
      </w:r>
    </w:p>
    <w:p w14:paraId="61558D10" w14:textId="77777777" w:rsidR="00490EEF" w:rsidRDefault="00000000">
      <w:pPr>
        <w:shd w:val="clear" w:color="auto" w:fill="F2F3F5"/>
        <w:spacing w:after="0" w:line="240" w:lineRule="auto"/>
        <w:ind w:left="216" w:right="144"/>
      </w:pPr>
      <w:r>
        <w:rPr>
          <w:rFonts w:ascii="Consolas" w:hAnsi="Consolas"/>
          <w:color w:val="1A1A1A"/>
          <w:sz w:val="19"/>
        </w:rPr>
        <w:t>openai:</w:t>
      </w:r>
    </w:p>
    <w:p w14:paraId="2A118E02" w14:textId="77777777" w:rsidR="00490EEF" w:rsidRDefault="00000000">
      <w:pPr>
        <w:shd w:val="clear" w:color="auto" w:fill="F2F3F5"/>
        <w:spacing w:after="0" w:line="240" w:lineRule="auto"/>
        <w:ind w:left="216" w:right="144"/>
      </w:pPr>
      <w:r>
        <w:rPr>
          <w:rFonts w:ascii="Consolas" w:hAnsi="Consolas"/>
          <w:color w:val="1A1A1A"/>
          <w:sz w:val="19"/>
        </w:rPr>
        <w:t xml:space="preserve">  api_key: "${OPENAI_API_KEY}"</w:t>
      </w:r>
    </w:p>
    <w:p w14:paraId="7E81AB7A" w14:textId="77777777" w:rsidR="00490EEF" w:rsidRDefault="00000000">
      <w:pPr>
        <w:shd w:val="clear" w:color="auto" w:fill="F2F3F5"/>
        <w:spacing w:line="240" w:lineRule="auto"/>
        <w:ind w:left="216" w:right="144"/>
      </w:pPr>
      <w:r>
        <w:rPr>
          <w:rFonts w:ascii="Consolas" w:hAnsi="Consolas"/>
          <w:color w:val="1A1A1A"/>
          <w:sz w:val="19"/>
        </w:rPr>
        <w:t xml:space="preserve">  model: gpt-4o-mini</w:t>
      </w:r>
    </w:p>
    <w:p w14:paraId="4F9C75D5" w14:textId="77777777" w:rsidR="00490EEF" w:rsidRDefault="00000000">
      <w:r>
        <w:rPr>
          <w:b/>
        </w:rPr>
        <w:t xml:space="preserve">Google Gemini: </w:t>
      </w:r>
    </w:p>
    <w:p w14:paraId="406158A7" w14:textId="77777777" w:rsidR="00490EEF" w:rsidRDefault="00000000">
      <w:pPr>
        <w:shd w:val="clear" w:color="auto" w:fill="F2F3F5"/>
        <w:spacing w:before="120" w:after="0" w:line="240" w:lineRule="auto"/>
        <w:ind w:left="216" w:right="144"/>
      </w:pPr>
      <w:r>
        <w:rPr>
          <w:rFonts w:ascii="Consolas" w:hAnsi="Consolas"/>
          <w:color w:val="1A1A1A"/>
          <w:sz w:val="19"/>
        </w:rPr>
        <w:t>provider: gemini</w:t>
      </w:r>
    </w:p>
    <w:p w14:paraId="7192C433" w14:textId="77777777" w:rsidR="00490EEF" w:rsidRDefault="00000000">
      <w:pPr>
        <w:shd w:val="clear" w:color="auto" w:fill="F2F3F5"/>
        <w:spacing w:after="0" w:line="240" w:lineRule="auto"/>
        <w:ind w:left="216" w:right="144"/>
      </w:pPr>
      <w:r>
        <w:rPr>
          <w:rFonts w:ascii="Consolas" w:hAnsi="Consolas"/>
          <w:color w:val="1A1A1A"/>
          <w:sz w:val="19"/>
        </w:rPr>
        <w:t>gemini:</w:t>
      </w:r>
    </w:p>
    <w:p w14:paraId="267DC7F3" w14:textId="77777777" w:rsidR="00490EEF" w:rsidRDefault="00000000">
      <w:pPr>
        <w:shd w:val="clear" w:color="auto" w:fill="F2F3F5"/>
        <w:spacing w:after="0" w:line="240" w:lineRule="auto"/>
        <w:ind w:left="216" w:right="144"/>
      </w:pPr>
      <w:r>
        <w:rPr>
          <w:rFonts w:ascii="Consolas" w:hAnsi="Consolas"/>
          <w:color w:val="1A1A1A"/>
          <w:sz w:val="19"/>
        </w:rPr>
        <w:t xml:space="preserve">  api_key: "${GEMINI_API_KEY}"</w:t>
      </w:r>
    </w:p>
    <w:p w14:paraId="426C6CA6" w14:textId="77777777" w:rsidR="00490EEF" w:rsidRDefault="00000000">
      <w:pPr>
        <w:shd w:val="clear" w:color="auto" w:fill="F2F3F5"/>
        <w:spacing w:line="240" w:lineRule="auto"/>
        <w:ind w:left="216" w:right="144"/>
      </w:pPr>
      <w:r>
        <w:rPr>
          <w:rFonts w:ascii="Consolas" w:hAnsi="Consolas"/>
          <w:color w:val="1A1A1A"/>
          <w:sz w:val="19"/>
        </w:rPr>
        <w:t xml:space="preserve">  model: gemini-2.5-flash</w:t>
      </w:r>
    </w:p>
    <w:p w14:paraId="5490FF0F" w14:textId="77777777" w:rsidR="00490EEF" w:rsidRDefault="00000000">
      <w:pPr>
        <w:pBdr>
          <w:left w:val="single" w:sz="24" w:space="6" w:color="E0A93B"/>
        </w:pBdr>
        <w:shd w:val="clear" w:color="auto" w:fill="FFF6E5"/>
        <w:spacing w:before="120" w:after="160"/>
        <w:ind w:left="216"/>
      </w:pPr>
      <w:r>
        <w:rPr>
          <w:b/>
          <w:color w:val="8A6300"/>
        </w:rPr>
        <w:t xml:space="preserve">Where do keys come from?  </w:t>
      </w:r>
      <w:r>
        <w:t>Anthropic: console.anthropic.com  ·  OpenAI: platform.openai.com  ·  Gemini: aistudio.google.com/apikey. A key is a secret that identifies and bills you — treat it like a password.</w:t>
      </w:r>
    </w:p>
    <w:p w14:paraId="5995CBB9" w14:textId="77777777" w:rsidR="00490EEF" w:rsidRDefault="00000000">
      <w:pPr>
        <w:pStyle w:val="Heading2"/>
      </w:pPr>
      <w:bookmarkStart w:id="20" w:name="_Toc238570035"/>
      <w:r>
        <w:t>6b.  Providing an API key safely</w:t>
      </w:r>
      <w:bookmarkEnd w:id="20"/>
    </w:p>
    <w:p w14:paraId="62B559E9" w14:textId="77777777" w:rsidR="00490EEF" w:rsidRDefault="00000000">
      <w:r>
        <w:t>The example keys look like ${ANTHROPIC_API_KEY}. That means “read the key from an environment variable” so it never has to be saved in the file. Set the variable in the same terminal window before you start the app:</w:t>
      </w:r>
    </w:p>
    <w:p w14:paraId="62473A73" w14:textId="77777777" w:rsidR="00490EEF" w:rsidRDefault="00000000">
      <w:r>
        <w:rPr>
          <w:b/>
        </w:rPr>
        <w:t xml:space="preserve">macOS (Terminal): </w:t>
      </w:r>
    </w:p>
    <w:p w14:paraId="619A42D0" w14:textId="77777777" w:rsidR="00490EEF" w:rsidRDefault="00000000">
      <w:pPr>
        <w:shd w:val="clear" w:color="auto" w:fill="F2F3F5"/>
        <w:spacing w:before="120" w:line="240" w:lineRule="auto"/>
        <w:ind w:left="216" w:right="144"/>
      </w:pPr>
      <w:r>
        <w:rPr>
          <w:rFonts w:ascii="Consolas" w:hAnsi="Consolas"/>
          <w:color w:val="1A1A1A"/>
          <w:sz w:val="19"/>
        </w:rPr>
        <w:t>export ANTHROPIC_API_KEY=sk-ant-...your-key...</w:t>
      </w:r>
    </w:p>
    <w:p w14:paraId="76021B1F" w14:textId="77777777" w:rsidR="00490EEF" w:rsidRDefault="00000000">
      <w:r>
        <w:rPr>
          <w:b/>
        </w:rPr>
        <w:t xml:space="preserve">Windows (PowerShell): </w:t>
      </w:r>
    </w:p>
    <w:p w14:paraId="49D7743D" w14:textId="77777777" w:rsidR="00490EEF" w:rsidRDefault="00000000">
      <w:pPr>
        <w:shd w:val="clear" w:color="auto" w:fill="F2F3F5"/>
        <w:spacing w:before="120" w:line="240" w:lineRule="auto"/>
        <w:ind w:left="216" w:right="144"/>
      </w:pPr>
      <w:r>
        <w:rPr>
          <w:rFonts w:ascii="Consolas" w:hAnsi="Consolas"/>
          <w:color w:val="1A1A1A"/>
          <w:sz w:val="19"/>
        </w:rPr>
        <w:lastRenderedPageBreak/>
        <w:t>$env:ANTHROPIC_API_KEY = "sk-ant-...your-key..."</w:t>
      </w:r>
    </w:p>
    <w:p w14:paraId="69932B4A" w14:textId="77777777" w:rsidR="00490EEF" w:rsidRDefault="00000000">
      <w:r>
        <w:t>Alternatively, you can paste the key directly in place of ${ANTHROPIC_API_KEY} in config.yaml. (config.yaml is ignored by version control precisely so keys don't get shared by accident.)</w:t>
      </w:r>
    </w:p>
    <w:p w14:paraId="4DF09BA3" w14:textId="77777777" w:rsidR="00490EEF" w:rsidRDefault="00000000">
      <w:pPr>
        <w:pStyle w:val="Heading2"/>
      </w:pPr>
      <w:bookmarkStart w:id="21" w:name="_Toc238570036"/>
      <w:r>
        <w:t>6c.  Changing the system prompt</w:t>
      </w:r>
      <w:bookmarkEnd w:id="21"/>
    </w:p>
    <w:p w14:paraId="228F8951" w14:textId="77777777" w:rsidR="00490EEF" w:rsidRDefault="00000000">
      <w:r>
        <w:t>Find the system_prompt section and rewrite it. This changes the bot's personality instantly — no retraining. Try:</w:t>
      </w:r>
    </w:p>
    <w:p w14:paraId="7793BEBD" w14:textId="77777777" w:rsidR="00490EEF" w:rsidRDefault="00000000">
      <w:pPr>
        <w:shd w:val="clear" w:color="auto" w:fill="F2F3F5"/>
        <w:spacing w:before="120" w:after="0" w:line="240" w:lineRule="auto"/>
        <w:ind w:left="216" w:right="144"/>
      </w:pPr>
      <w:r>
        <w:rPr>
          <w:rFonts w:ascii="Consolas" w:hAnsi="Consolas"/>
          <w:color w:val="1A1A1A"/>
          <w:sz w:val="19"/>
        </w:rPr>
        <w:t>system_prompt: |</w:t>
      </w:r>
    </w:p>
    <w:p w14:paraId="7A096273" w14:textId="77777777" w:rsidR="00490EEF" w:rsidRDefault="00000000">
      <w:pPr>
        <w:shd w:val="clear" w:color="auto" w:fill="F2F3F5"/>
        <w:spacing w:after="0" w:line="240" w:lineRule="auto"/>
        <w:ind w:left="216" w:right="144"/>
      </w:pPr>
      <w:r>
        <w:rPr>
          <w:rFonts w:ascii="Consolas" w:hAnsi="Consolas"/>
          <w:color w:val="1A1A1A"/>
          <w:sz w:val="19"/>
        </w:rPr>
        <w:t xml:space="preserve">  You are a grumpy but helpful pirate.</w:t>
      </w:r>
    </w:p>
    <w:p w14:paraId="5512D77A" w14:textId="77777777" w:rsidR="00490EEF" w:rsidRDefault="00000000">
      <w:pPr>
        <w:shd w:val="clear" w:color="auto" w:fill="F2F3F5"/>
        <w:spacing w:line="240" w:lineRule="auto"/>
        <w:ind w:left="216" w:right="144"/>
      </w:pPr>
      <w:r>
        <w:rPr>
          <w:rFonts w:ascii="Consolas" w:hAnsi="Consolas"/>
          <w:color w:val="1A1A1A"/>
          <w:sz w:val="19"/>
        </w:rPr>
        <w:t xml:space="preserve">  Answer in one short sentence.</w:t>
      </w:r>
    </w:p>
    <w:p w14:paraId="4EE14D58" w14:textId="77777777" w:rsidR="00490EEF" w:rsidRDefault="00000000">
      <w:r>
        <w:t>Restart the app, refresh, and chat again to see the difference.</w:t>
      </w:r>
    </w:p>
    <w:p w14:paraId="346103A2" w14:textId="77777777" w:rsidR="00490EEF" w:rsidRDefault="00000000">
      <w:pPr>
        <w:pStyle w:val="Heading2"/>
      </w:pPr>
      <w:bookmarkStart w:id="22" w:name="_Toc238570037"/>
      <w:r>
        <w:t>6d.  Turning on a tool (MCP)</w:t>
      </w:r>
      <w:bookmarkEnd w:id="22"/>
    </w:p>
    <w:p w14:paraId="08D52F74" w14:textId="77777777" w:rsidR="00490EEF" w:rsidRDefault="00000000">
      <w:r>
        <w:t>MCP (Model Context Protocol) lets the chatbot use external tools — like reading files. In the mcp_servers section, set one server's enabled value to true:</w:t>
      </w:r>
    </w:p>
    <w:p w14:paraId="758A2132" w14:textId="77777777" w:rsidR="00490EEF" w:rsidRDefault="00000000">
      <w:pPr>
        <w:shd w:val="clear" w:color="auto" w:fill="F2F3F5"/>
        <w:spacing w:before="120" w:after="0" w:line="240" w:lineRule="auto"/>
        <w:ind w:left="216" w:right="144"/>
      </w:pPr>
      <w:r>
        <w:rPr>
          <w:rFonts w:ascii="Consolas" w:hAnsi="Consolas"/>
          <w:color w:val="1A1A1A"/>
          <w:sz w:val="19"/>
        </w:rPr>
        <w:t>mcp_servers:</w:t>
      </w:r>
    </w:p>
    <w:p w14:paraId="4F2873DF" w14:textId="77777777" w:rsidR="00490EEF" w:rsidRDefault="00000000">
      <w:pPr>
        <w:shd w:val="clear" w:color="auto" w:fill="F2F3F5"/>
        <w:spacing w:after="0" w:line="240" w:lineRule="auto"/>
        <w:ind w:left="216" w:right="144"/>
      </w:pPr>
      <w:r>
        <w:rPr>
          <w:rFonts w:ascii="Consolas" w:hAnsi="Consolas"/>
          <w:color w:val="1A1A1A"/>
          <w:sz w:val="19"/>
        </w:rPr>
        <w:t xml:space="preserve">  - name: filesystem</w:t>
      </w:r>
    </w:p>
    <w:p w14:paraId="5DF223D4" w14:textId="77777777" w:rsidR="00490EEF" w:rsidRDefault="00000000">
      <w:pPr>
        <w:shd w:val="clear" w:color="auto" w:fill="F2F3F5"/>
        <w:spacing w:after="0" w:line="240" w:lineRule="auto"/>
        <w:ind w:left="216" w:right="144"/>
      </w:pPr>
      <w:r>
        <w:rPr>
          <w:rFonts w:ascii="Consolas" w:hAnsi="Consolas"/>
          <w:color w:val="1A1A1A"/>
          <w:sz w:val="19"/>
        </w:rPr>
        <w:t xml:space="preserve">    enabled: true</w:t>
      </w:r>
    </w:p>
    <w:p w14:paraId="2D55527C" w14:textId="77777777" w:rsidR="00490EEF" w:rsidRDefault="00000000">
      <w:pPr>
        <w:shd w:val="clear" w:color="auto" w:fill="F2F3F5"/>
        <w:spacing w:after="0" w:line="240" w:lineRule="auto"/>
        <w:ind w:left="216" w:right="144"/>
      </w:pPr>
      <w:r>
        <w:rPr>
          <w:rFonts w:ascii="Consolas" w:hAnsi="Consolas"/>
          <w:color w:val="1A1A1A"/>
          <w:sz w:val="19"/>
        </w:rPr>
        <w:t xml:space="preserve">    command: npx</w:t>
      </w:r>
    </w:p>
    <w:p w14:paraId="3D4A2A0D" w14:textId="77777777" w:rsidR="00490EEF" w:rsidRDefault="00000000">
      <w:pPr>
        <w:shd w:val="clear" w:color="auto" w:fill="F2F3F5"/>
        <w:spacing w:line="240" w:lineRule="auto"/>
        <w:ind w:left="216" w:right="144"/>
      </w:pPr>
      <w:r>
        <w:rPr>
          <w:rFonts w:ascii="Consolas" w:hAnsi="Consolas"/>
          <w:color w:val="1A1A1A"/>
          <w:sz w:val="19"/>
        </w:rPr>
        <w:t xml:space="preserve">    args: ["-y", "@modelcontextprotocol/server-filesystem", "/tmp"]</w:t>
      </w:r>
    </w:p>
    <w:p w14:paraId="613C07BE" w14:textId="77777777" w:rsidR="00490EEF" w:rsidRDefault="00000000">
      <w:r>
        <w:t>Restart the app and refresh. The new tools appear in the sidebar. Now ask the bot: “list the files in /tmp”.</w:t>
      </w:r>
    </w:p>
    <w:p w14:paraId="5701E7C0" w14:textId="77777777" w:rsidR="00490EEF" w:rsidRDefault="00000000">
      <w:pPr>
        <w:pBdr>
          <w:left w:val="single" w:sz="24" w:space="6" w:color="E0A93B"/>
        </w:pBdr>
        <w:shd w:val="clear" w:color="auto" w:fill="FFF6E5"/>
        <w:spacing w:before="120" w:after="160"/>
        <w:ind w:left="216"/>
      </w:pPr>
      <w:r>
        <w:rPr>
          <w:b/>
          <w:color w:val="8A6300"/>
        </w:rPr>
        <w:t xml:space="preserve">Requires Node.js  </w:t>
      </w:r>
      <w:r>
        <w:t>The example tool servers run with npx, which comes with Node.js (section 2b / 3c). If a tool fails to load, the sidebar shows a warning explaining why.</w:t>
      </w:r>
    </w:p>
    <w:p w14:paraId="7F24A7E2" w14:textId="77777777" w:rsidR="00490EEF" w:rsidRDefault="00000000">
      <w:pPr>
        <w:pStyle w:val="Heading1"/>
      </w:pPr>
      <w:bookmarkStart w:id="23" w:name="_Toc238570038"/>
      <w:r>
        <w:t>7.  Install and use LiteLLM (a model gateway)</w:t>
      </w:r>
      <w:bookmarkEnd w:id="23"/>
    </w:p>
    <w:p w14:paraId="3C4981F6" w14:textId="77777777" w:rsidR="00490EEF" w:rsidRDefault="00000000">
      <w:r>
        <w:t>A LiteLLM proxy is a single address that sits in front of many different models (local or cloud). Teams use one to manage keys and usage in one place. The lab can point at it just like any other provider — a good illustration of how organizations centralize AI access.</w:t>
      </w:r>
    </w:p>
    <w:p w14:paraId="6B0B93C1" w14:textId="77777777" w:rsidR="00490EEF" w:rsidRDefault="00000000">
      <w:pPr>
        <w:pStyle w:val="Heading2"/>
      </w:pPr>
      <w:bookmarkStart w:id="24" w:name="_Toc238570039"/>
      <w:r>
        <w:t>7a.  Install LiteLLM</w:t>
      </w:r>
      <w:bookmarkEnd w:id="24"/>
    </w:p>
    <w:p w14:paraId="363047B4" w14:textId="77777777" w:rsidR="00490EEF" w:rsidRDefault="00000000">
      <w:r>
        <w:t>Install it into the same Python environment you made for the lab (make sure the environment is activated — you'll see (.venv) at the start of your prompt):</w:t>
      </w:r>
    </w:p>
    <w:p w14:paraId="753B9024" w14:textId="77777777" w:rsidR="00490EEF" w:rsidRDefault="00000000">
      <w:pPr>
        <w:shd w:val="clear" w:color="auto" w:fill="F2F3F5"/>
        <w:spacing w:before="120" w:line="240" w:lineRule="auto"/>
        <w:ind w:left="216" w:right="144"/>
      </w:pPr>
      <w:r>
        <w:rPr>
          <w:rFonts w:ascii="Consolas" w:hAnsi="Consolas"/>
          <w:color w:val="1A1A1A"/>
          <w:sz w:val="19"/>
        </w:rPr>
        <w:t>pip install "litellm[proxy]"</w:t>
      </w:r>
    </w:p>
    <w:p w14:paraId="0915A76C" w14:textId="77777777" w:rsidR="00490EEF" w:rsidRDefault="00000000">
      <w:pPr>
        <w:pStyle w:val="Heading2"/>
      </w:pPr>
      <w:bookmarkStart w:id="25" w:name="_Toc238570040"/>
      <w:r>
        <w:t>7b.  Start a proxy in front of Ollama</w:t>
      </w:r>
      <w:bookmarkEnd w:id="25"/>
    </w:p>
    <w:p w14:paraId="1EC494C1" w14:textId="77777777" w:rsidR="00490EEF" w:rsidRDefault="00000000">
      <w:r>
        <w:t>In a separate terminal window (leave it running), start a proxy that forwards to your local Ollama model:</w:t>
      </w:r>
    </w:p>
    <w:p w14:paraId="768B84A1" w14:textId="77777777" w:rsidR="00490EEF" w:rsidRDefault="00000000">
      <w:pPr>
        <w:shd w:val="clear" w:color="auto" w:fill="F2F3F5"/>
        <w:spacing w:before="120" w:line="240" w:lineRule="auto"/>
        <w:ind w:left="216" w:right="144"/>
      </w:pPr>
      <w:r>
        <w:rPr>
          <w:rFonts w:ascii="Consolas" w:hAnsi="Consolas"/>
          <w:color w:val="1A1A1A"/>
          <w:sz w:val="19"/>
        </w:rPr>
        <w:t>litellm --model ollama/llama3.2 --port 4000</w:t>
      </w:r>
    </w:p>
    <w:p w14:paraId="616C107E" w14:textId="77777777" w:rsidR="00490EEF" w:rsidRDefault="00000000">
      <w:r>
        <w:t>Wait until it prints that it is running on port 4000.</w:t>
      </w:r>
    </w:p>
    <w:p w14:paraId="09C1A34B" w14:textId="77777777" w:rsidR="00490EEF" w:rsidRDefault="00000000">
      <w:pPr>
        <w:pStyle w:val="Heading2"/>
      </w:pPr>
      <w:bookmarkStart w:id="26" w:name="_Toc238570041"/>
      <w:r>
        <w:t>7c.  Point the lab at the proxy</w:t>
      </w:r>
      <w:bookmarkEnd w:id="26"/>
    </w:p>
    <w:p w14:paraId="64A22ED7" w14:textId="77777777" w:rsidR="00490EEF" w:rsidRDefault="00000000">
      <w:r>
        <w:t>Edit config.yaml:</w:t>
      </w:r>
    </w:p>
    <w:p w14:paraId="3CEBC998" w14:textId="77777777" w:rsidR="00490EEF" w:rsidRDefault="00000000">
      <w:pPr>
        <w:shd w:val="clear" w:color="auto" w:fill="F2F3F5"/>
        <w:spacing w:before="120" w:after="0" w:line="240" w:lineRule="auto"/>
        <w:ind w:left="216" w:right="144"/>
      </w:pPr>
      <w:r>
        <w:rPr>
          <w:rFonts w:ascii="Consolas" w:hAnsi="Consolas"/>
          <w:color w:val="1A1A1A"/>
          <w:sz w:val="19"/>
        </w:rPr>
        <w:lastRenderedPageBreak/>
        <w:t>provider: litellm</w:t>
      </w:r>
    </w:p>
    <w:p w14:paraId="3CA19DBE" w14:textId="77777777" w:rsidR="00490EEF" w:rsidRDefault="00000000">
      <w:pPr>
        <w:shd w:val="clear" w:color="auto" w:fill="F2F3F5"/>
        <w:spacing w:after="0" w:line="240" w:lineRule="auto"/>
        <w:ind w:left="216" w:right="144"/>
      </w:pPr>
      <w:r>
        <w:rPr>
          <w:rFonts w:ascii="Consolas" w:hAnsi="Consolas"/>
          <w:color w:val="1A1A1A"/>
          <w:sz w:val="19"/>
        </w:rPr>
        <w:t>litellm:</w:t>
      </w:r>
    </w:p>
    <w:p w14:paraId="1F2D4D7B" w14:textId="77777777" w:rsidR="00490EEF" w:rsidRDefault="00000000">
      <w:pPr>
        <w:shd w:val="clear" w:color="auto" w:fill="F2F3F5"/>
        <w:spacing w:after="0" w:line="240" w:lineRule="auto"/>
        <w:ind w:left="216" w:right="144"/>
      </w:pPr>
      <w:r>
        <w:rPr>
          <w:rFonts w:ascii="Consolas" w:hAnsi="Consolas"/>
          <w:color w:val="1A1A1A"/>
          <w:sz w:val="19"/>
        </w:rPr>
        <w:t xml:space="preserve">  base_url: http://localhost:4000/v1</w:t>
      </w:r>
    </w:p>
    <w:p w14:paraId="280217CA" w14:textId="77777777" w:rsidR="00490EEF" w:rsidRDefault="00000000">
      <w:pPr>
        <w:shd w:val="clear" w:color="auto" w:fill="F2F3F5"/>
        <w:spacing w:after="0" w:line="240" w:lineRule="auto"/>
        <w:ind w:left="216" w:right="144"/>
      </w:pPr>
      <w:r>
        <w:rPr>
          <w:rFonts w:ascii="Consolas" w:hAnsi="Consolas"/>
          <w:color w:val="1A1A1A"/>
          <w:sz w:val="19"/>
        </w:rPr>
        <w:t xml:space="preserve">  api_key: "${LITELLM_API_KEY}"   # only if your proxy needs one</w:t>
      </w:r>
    </w:p>
    <w:p w14:paraId="73576B62" w14:textId="77777777" w:rsidR="00490EEF" w:rsidRDefault="00000000">
      <w:pPr>
        <w:shd w:val="clear" w:color="auto" w:fill="F2F3F5"/>
        <w:spacing w:line="240" w:lineRule="auto"/>
        <w:ind w:left="216" w:right="144"/>
      </w:pPr>
      <w:r>
        <w:rPr>
          <w:rFonts w:ascii="Consolas" w:hAnsi="Consolas"/>
          <w:color w:val="1A1A1A"/>
          <w:sz w:val="19"/>
        </w:rPr>
        <w:t xml:space="preserve">  model: ollama/llama3.2</w:t>
      </w:r>
    </w:p>
    <w:p w14:paraId="7BBF87FB" w14:textId="77777777" w:rsidR="00490EEF" w:rsidRDefault="00000000">
      <w:r>
        <w:t>Restart the lab app and chat. Your message now travels: browser → Chatbot Lab → LiteLLM proxy → the model. The sidebar will show the provider as litellm.</w:t>
      </w:r>
    </w:p>
    <w:p w14:paraId="7DD0B246" w14:textId="77777777" w:rsidR="00490EEF" w:rsidRDefault="00000000">
      <w:pPr>
        <w:pBdr>
          <w:left w:val="single" w:sz="24" w:space="6" w:color="E0A93B"/>
        </w:pBdr>
        <w:shd w:val="clear" w:color="auto" w:fill="FFF6E5"/>
        <w:spacing w:before="120" w:after="160"/>
        <w:ind w:left="216"/>
      </w:pPr>
      <w:r>
        <w:rPr>
          <w:b/>
          <w:color w:val="8A6300"/>
        </w:rPr>
        <w:t xml:space="preserve">Corporate network note  </w:t>
      </w:r>
      <w:r>
        <w:t>On a managed/corporate network you may see an SSL certificate warning when LiteLLM starts. It is harmless — LiteLLM falls back to a bundled data file and keeps working.</w:t>
      </w:r>
    </w:p>
    <w:p w14:paraId="4A541EA4" w14:textId="77777777" w:rsidR="00490EEF" w:rsidRDefault="00000000">
      <w:pPr>
        <w:pStyle w:val="Heading1"/>
      </w:pPr>
      <w:bookmarkStart w:id="27" w:name="_Toc238570042"/>
      <w:r>
        <w:t>8.  Troubleshooting</w:t>
      </w:r>
      <w:bookmarkEnd w:id="27"/>
    </w:p>
    <w:tbl>
      <w:tblPr>
        <w:tblStyle w:val="TableGrid"/>
        <w:tblW w:w="0" w:type="auto"/>
        <w:jc w:val="center"/>
        <w:tblLook w:val="04A0" w:firstRow="1" w:lastRow="0" w:firstColumn="1" w:lastColumn="0" w:noHBand="0" w:noVBand="1"/>
      </w:tblPr>
      <w:tblGrid>
        <w:gridCol w:w="3600"/>
        <w:gridCol w:w="5760"/>
      </w:tblGrid>
      <w:tr w:rsidR="00490EEF" w14:paraId="2DCF6353" w14:textId="77777777">
        <w:trPr>
          <w:jc w:val="center"/>
        </w:trPr>
        <w:tc>
          <w:tcPr>
            <w:tcW w:w="3600" w:type="dxa"/>
          </w:tcPr>
          <w:p w14:paraId="1828531F" w14:textId="77777777" w:rsidR="00490EEF" w:rsidRDefault="00000000">
            <w:pPr>
              <w:shd w:val="clear" w:color="auto" w:fill="1F4E79"/>
            </w:pPr>
            <w:r>
              <w:rPr>
                <w:b/>
                <w:color w:val="FFFFFF"/>
                <w:sz w:val="20"/>
              </w:rPr>
              <w:t>Symptom</w:t>
            </w:r>
          </w:p>
        </w:tc>
        <w:tc>
          <w:tcPr>
            <w:tcW w:w="5760" w:type="dxa"/>
          </w:tcPr>
          <w:p w14:paraId="5E09820F" w14:textId="77777777" w:rsidR="00490EEF" w:rsidRDefault="00000000">
            <w:pPr>
              <w:shd w:val="clear" w:color="auto" w:fill="1F4E79"/>
            </w:pPr>
            <w:r>
              <w:rPr>
                <w:b/>
                <w:color w:val="FFFFFF"/>
                <w:sz w:val="20"/>
              </w:rPr>
              <w:t>Fix</w:t>
            </w:r>
          </w:p>
        </w:tc>
      </w:tr>
      <w:tr w:rsidR="00490EEF" w14:paraId="1414B771" w14:textId="77777777">
        <w:trPr>
          <w:jc w:val="center"/>
        </w:trPr>
        <w:tc>
          <w:tcPr>
            <w:tcW w:w="3600" w:type="dxa"/>
          </w:tcPr>
          <w:p w14:paraId="082233E2" w14:textId="77777777" w:rsidR="00490EEF" w:rsidRDefault="00000000">
            <w:r>
              <w:rPr>
                <w:sz w:val="20"/>
              </w:rPr>
              <w:t>“Config file not found”</w:t>
            </w:r>
          </w:p>
        </w:tc>
        <w:tc>
          <w:tcPr>
            <w:tcW w:w="5760" w:type="dxa"/>
          </w:tcPr>
          <w:p w14:paraId="232D1894" w14:textId="77777777" w:rsidR="00490EEF" w:rsidRDefault="00000000">
            <w:r>
              <w:rPr>
                <w:sz w:val="20"/>
              </w:rPr>
              <w:t>Copy config.example.yaml to config.yaml (see 5b/5c), then restart.</w:t>
            </w:r>
          </w:p>
        </w:tc>
      </w:tr>
      <w:tr w:rsidR="00490EEF" w14:paraId="3988EB87" w14:textId="77777777">
        <w:trPr>
          <w:jc w:val="center"/>
        </w:trPr>
        <w:tc>
          <w:tcPr>
            <w:tcW w:w="3600" w:type="dxa"/>
          </w:tcPr>
          <w:p w14:paraId="79CE1D13" w14:textId="77777777" w:rsidR="00490EEF" w:rsidRDefault="00000000">
            <w:pPr>
              <w:shd w:val="clear" w:color="auto" w:fill="EEF3F8"/>
            </w:pPr>
            <w:r>
              <w:rPr>
                <w:sz w:val="20"/>
              </w:rPr>
              <w:t>“No API key set”</w:t>
            </w:r>
          </w:p>
        </w:tc>
        <w:tc>
          <w:tcPr>
            <w:tcW w:w="5760" w:type="dxa"/>
          </w:tcPr>
          <w:p w14:paraId="733E567D" w14:textId="77777777" w:rsidR="00490EEF" w:rsidRDefault="00000000">
            <w:pPr>
              <w:shd w:val="clear" w:color="auto" w:fill="EEF3F8"/>
            </w:pPr>
            <w:r>
              <w:rPr>
                <w:sz w:val="20"/>
              </w:rPr>
              <w:t>Set the key for your chosen provider (section 6b), then restart the app.</w:t>
            </w:r>
          </w:p>
        </w:tc>
      </w:tr>
      <w:tr w:rsidR="00490EEF" w14:paraId="137F4771" w14:textId="77777777">
        <w:trPr>
          <w:jc w:val="center"/>
        </w:trPr>
        <w:tc>
          <w:tcPr>
            <w:tcW w:w="3600" w:type="dxa"/>
          </w:tcPr>
          <w:p w14:paraId="54C06618" w14:textId="77777777" w:rsidR="00490EEF" w:rsidRDefault="00000000">
            <w:r>
              <w:rPr>
                <w:sz w:val="20"/>
              </w:rPr>
              <w:t>Page won't load at 127.0.0.1:8000</w:t>
            </w:r>
          </w:p>
        </w:tc>
        <w:tc>
          <w:tcPr>
            <w:tcW w:w="5760" w:type="dxa"/>
          </w:tcPr>
          <w:p w14:paraId="74198E91" w14:textId="77777777" w:rsidR="00490EEF" w:rsidRDefault="00000000">
            <w:r>
              <w:rPr>
                <w:sz w:val="20"/>
              </w:rPr>
              <w:t>Make sure the terminal still shows the app running; if the port is busy, close old terminal windows / stop other copies of the app.</w:t>
            </w:r>
          </w:p>
        </w:tc>
      </w:tr>
      <w:tr w:rsidR="00490EEF" w14:paraId="33038856" w14:textId="77777777">
        <w:trPr>
          <w:jc w:val="center"/>
        </w:trPr>
        <w:tc>
          <w:tcPr>
            <w:tcW w:w="3600" w:type="dxa"/>
          </w:tcPr>
          <w:p w14:paraId="14E469C8" w14:textId="77777777" w:rsidR="00490EEF" w:rsidRDefault="00000000">
            <w:pPr>
              <w:shd w:val="clear" w:color="auto" w:fill="EEF3F8"/>
            </w:pPr>
            <w:r>
              <w:rPr>
                <w:sz w:val="20"/>
              </w:rPr>
              <w:t>Ollama errors / no reply</w:t>
            </w:r>
          </w:p>
        </w:tc>
        <w:tc>
          <w:tcPr>
            <w:tcW w:w="5760" w:type="dxa"/>
          </w:tcPr>
          <w:p w14:paraId="19BAEC2F" w14:textId="77777777" w:rsidR="00490EEF" w:rsidRDefault="00000000">
            <w:pPr>
              <w:shd w:val="clear" w:color="auto" w:fill="EEF3F8"/>
            </w:pPr>
            <w:r>
              <w:rPr>
                <w:sz w:val="20"/>
              </w:rPr>
              <w:t>Confirm Ollama is running and you ran “ollama pull”. Check with “ollama list”.</w:t>
            </w:r>
          </w:p>
        </w:tc>
      </w:tr>
      <w:tr w:rsidR="00490EEF" w14:paraId="0A0D6DAB" w14:textId="77777777">
        <w:trPr>
          <w:jc w:val="center"/>
        </w:trPr>
        <w:tc>
          <w:tcPr>
            <w:tcW w:w="3600" w:type="dxa"/>
          </w:tcPr>
          <w:p w14:paraId="29922D1A" w14:textId="77777777" w:rsidR="00490EEF" w:rsidRDefault="00000000">
            <w:r>
              <w:rPr>
                <w:sz w:val="20"/>
              </w:rPr>
              <w:t>'python' not found (Windows)</w:t>
            </w:r>
          </w:p>
        </w:tc>
        <w:tc>
          <w:tcPr>
            <w:tcW w:w="5760" w:type="dxa"/>
          </w:tcPr>
          <w:p w14:paraId="67D8FA76" w14:textId="77777777" w:rsidR="00490EEF" w:rsidRDefault="00000000">
            <w:r>
              <w:rPr>
                <w:sz w:val="20"/>
              </w:rPr>
              <w:t>Re-run the Python installer and check “Add python.exe to PATH”, or use “py -3.11”.</w:t>
            </w:r>
          </w:p>
        </w:tc>
      </w:tr>
      <w:tr w:rsidR="00490EEF" w14:paraId="78E7AC6F" w14:textId="77777777">
        <w:trPr>
          <w:jc w:val="center"/>
        </w:trPr>
        <w:tc>
          <w:tcPr>
            <w:tcW w:w="3600" w:type="dxa"/>
          </w:tcPr>
          <w:p w14:paraId="4034E2B5" w14:textId="77777777" w:rsidR="00490EEF" w:rsidRDefault="00000000">
            <w:pPr>
              <w:shd w:val="clear" w:color="auto" w:fill="EEF3F8"/>
            </w:pPr>
            <w:r>
              <w:rPr>
                <w:sz w:val="20"/>
              </w:rPr>
              <w:t>'python' opens the Store (Windows)</w:t>
            </w:r>
          </w:p>
        </w:tc>
        <w:tc>
          <w:tcPr>
            <w:tcW w:w="5760" w:type="dxa"/>
          </w:tcPr>
          <w:p w14:paraId="47EA0C53" w14:textId="77777777" w:rsidR="00490EEF" w:rsidRDefault="00000000">
            <w:pPr>
              <w:shd w:val="clear" w:color="auto" w:fill="EEF3F8"/>
            </w:pPr>
            <w:r>
              <w:rPr>
                <w:sz w:val="20"/>
              </w:rPr>
              <w:t>Use “py -3.11” instead of “python”, or turn off the App execution alias for Python.</w:t>
            </w:r>
          </w:p>
        </w:tc>
      </w:tr>
      <w:tr w:rsidR="00490EEF" w14:paraId="005EDB14" w14:textId="77777777">
        <w:trPr>
          <w:jc w:val="center"/>
        </w:trPr>
        <w:tc>
          <w:tcPr>
            <w:tcW w:w="3600" w:type="dxa"/>
          </w:tcPr>
          <w:p w14:paraId="6ACF07D2" w14:textId="77777777" w:rsidR="00490EEF" w:rsidRDefault="00000000">
            <w:r>
              <w:rPr>
                <w:sz w:val="20"/>
              </w:rPr>
              <w:t>MCP tool didn't appear</w:t>
            </w:r>
          </w:p>
        </w:tc>
        <w:tc>
          <w:tcPr>
            <w:tcW w:w="5760" w:type="dxa"/>
          </w:tcPr>
          <w:p w14:paraId="236BF9E7" w14:textId="77777777" w:rsidR="00490EEF" w:rsidRDefault="00000000">
            <w:r>
              <w:rPr>
                <w:sz w:val="20"/>
              </w:rPr>
              <w:t>Install Node.js (2b/3c); check the sidebar warning. Tool use needs a capable model.</w:t>
            </w:r>
          </w:p>
        </w:tc>
      </w:tr>
      <w:tr w:rsidR="00490EEF" w14:paraId="328B89EC" w14:textId="77777777">
        <w:trPr>
          <w:jc w:val="center"/>
        </w:trPr>
        <w:tc>
          <w:tcPr>
            <w:tcW w:w="3600" w:type="dxa"/>
          </w:tcPr>
          <w:p w14:paraId="52073EAB" w14:textId="77777777" w:rsidR="00490EEF" w:rsidRDefault="00000000">
            <w:pPr>
              <w:shd w:val="clear" w:color="auto" w:fill="EEF3F8"/>
            </w:pPr>
            <w:r>
              <w:rPr>
                <w:sz w:val="20"/>
              </w:rPr>
              <w:t>Changes to config.yaml do nothing</w:t>
            </w:r>
          </w:p>
        </w:tc>
        <w:tc>
          <w:tcPr>
            <w:tcW w:w="5760" w:type="dxa"/>
          </w:tcPr>
          <w:p w14:paraId="7AFC0CFF" w14:textId="77777777" w:rsidR="00490EEF" w:rsidRDefault="00000000">
            <w:pPr>
              <w:shd w:val="clear" w:color="auto" w:fill="EEF3F8"/>
            </w:pPr>
            <w:r>
              <w:rPr>
                <w:sz w:val="20"/>
              </w:rPr>
              <w:t>You must stop (Ctrl+C) and restart the app, then refresh the browser.</w:t>
            </w:r>
          </w:p>
        </w:tc>
      </w:tr>
    </w:tbl>
    <w:p w14:paraId="2E37032B" w14:textId="77777777" w:rsidR="00490EEF" w:rsidRDefault="00000000">
      <w:pPr>
        <w:pStyle w:val="Heading2"/>
      </w:pPr>
      <w:bookmarkStart w:id="28" w:name="_Toc238570043"/>
      <w:r>
        <w:t>Quick command reference</w:t>
      </w:r>
      <w:bookmarkEnd w:id="28"/>
    </w:p>
    <w:p w14:paraId="0F8159B2" w14:textId="77777777" w:rsidR="00490EEF" w:rsidRDefault="00000000">
      <w:pPr>
        <w:spacing w:after="40"/>
      </w:pPr>
      <w:r>
        <w:t>Start the app (macOS):</w:t>
      </w:r>
    </w:p>
    <w:p w14:paraId="705AC9AB" w14:textId="77777777" w:rsidR="00490EEF" w:rsidRDefault="00000000">
      <w:pPr>
        <w:shd w:val="clear" w:color="auto" w:fill="F2F3F5"/>
        <w:spacing w:before="120" w:after="0" w:line="240" w:lineRule="auto"/>
        <w:ind w:left="216" w:right="144"/>
      </w:pPr>
      <w:r>
        <w:rPr>
          <w:rFonts w:ascii="Consolas" w:hAnsi="Consolas"/>
          <w:color w:val="1A1A1A"/>
          <w:sz w:val="19"/>
        </w:rPr>
        <w:t>source .venv/bin/activate</w:t>
      </w:r>
    </w:p>
    <w:p w14:paraId="65F79450" w14:textId="77777777" w:rsidR="00490EEF" w:rsidRDefault="00000000">
      <w:pPr>
        <w:shd w:val="clear" w:color="auto" w:fill="F2F3F5"/>
        <w:spacing w:line="240" w:lineRule="auto"/>
        <w:ind w:left="216" w:right="144"/>
      </w:pPr>
      <w:r>
        <w:rPr>
          <w:rFonts w:ascii="Consolas" w:hAnsi="Consolas"/>
          <w:color w:val="1A1A1A"/>
          <w:sz w:val="19"/>
        </w:rPr>
        <w:t>python app.py</w:t>
      </w:r>
    </w:p>
    <w:p w14:paraId="6601B02E" w14:textId="77777777" w:rsidR="00490EEF" w:rsidRDefault="00000000">
      <w:pPr>
        <w:spacing w:after="40"/>
      </w:pPr>
      <w:r>
        <w:t>Start the app (Windows):</w:t>
      </w:r>
    </w:p>
    <w:p w14:paraId="69D0BCDC" w14:textId="77777777" w:rsidR="00490EEF" w:rsidRDefault="00000000">
      <w:pPr>
        <w:shd w:val="clear" w:color="auto" w:fill="F2F3F5"/>
        <w:spacing w:before="120" w:after="0" w:line="240" w:lineRule="auto"/>
        <w:ind w:left="216" w:right="144"/>
      </w:pPr>
      <w:r>
        <w:rPr>
          <w:rFonts w:ascii="Consolas" w:hAnsi="Consolas"/>
          <w:color w:val="1A1A1A"/>
          <w:sz w:val="19"/>
        </w:rPr>
        <w:t>.venv\Scripts\Activate.ps1</w:t>
      </w:r>
    </w:p>
    <w:p w14:paraId="07EA3032" w14:textId="77777777" w:rsidR="00490EEF" w:rsidRDefault="00000000">
      <w:pPr>
        <w:shd w:val="clear" w:color="auto" w:fill="F2F3F5"/>
        <w:spacing w:line="240" w:lineRule="auto"/>
        <w:ind w:left="216" w:right="144"/>
      </w:pPr>
      <w:r>
        <w:rPr>
          <w:rFonts w:ascii="Consolas" w:hAnsi="Consolas"/>
          <w:color w:val="1A1A1A"/>
          <w:sz w:val="19"/>
        </w:rPr>
        <w:t>python app.py</w:t>
      </w:r>
    </w:p>
    <w:p w14:paraId="3E47B3B3" w14:textId="77777777" w:rsidR="00490EEF" w:rsidRDefault="00000000">
      <w:pPr>
        <w:spacing w:after="40"/>
      </w:pPr>
      <w:r>
        <w:t>Open the chatbot:</w:t>
      </w:r>
    </w:p>
    <w:p w14:paraId="5FC5A315" w14:textId="77777777" w:rsidR="00490EEF" w:rsidRDefault="00000000">
      <w:pPr>
        <w:shd w:val="clear" w:color="auto" w:fill="F2F3F5"/>
        <w:spacing w:before="120" w:line="240" w:lineRule="auto"/>
        <w:ind w:left="216" w:right="144"/>
      </w:pPr>
      <w:r>
        <w:rPr>
          <w:rFonts w:ascii="Consolas" w:hAnsi="Consolas"/>
          <w:color w:val="1A1A1A"/>
          <w:sz w:val="19"/>
        </w:rPr>
        <w:t>http://127.0.0.1:8000</w:t>
      </w:r>
    </w:p>
    <w:p w14:paraId="3C0E3A4A" w14:textId="77777777" w:rsidR="00490EEF" w:rsidRDefault="00000000">
      <w:r>
        <w:t>Stop the app:  press Ctrl+C in its terminal window.</w:t>
      </w:r>
    </w:p>
    <w:p w14:paraId="08DF04AC" w14:textId="2D9672E6" w:rsidR="00490EEF" w:rsidRDefault="00000000">
      <w:pPr>
        <w:pBdr>
          <w:top w:val="single" w:sz="8" w:space="8" w:color="2E74B5"/>
        </w:pBdr>
        <w:spacing w:before="320"/>
      </w:pPr>
      <w:r>
        <w:rPr>
          <w:i/>
          <w:color w:val="555555"/>
        </w:rPr>
        <w:t>You're set. Have fun</w:t>
      </w:r>
      <w:r w:rsidR="003400FF">
        <w:rPr>
          <w:i/>
          <w:color w:val="555555"/>
        </w:rPr>
        <w:t>!</w:t>
      </w:r>
    </w:p>
    <w:sectPr w:rsidR="00490EEF"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4CA9CC" w14:textId="77777777" w:rsidR="00B0474A" w:rsidRDefault="00B0474A">
      <w:pPr>
        <w:spacing w:after="0" w:line="240" w:lineRule="auto"/>
      </w:pPr>
      <w:r>
        <w:separator/>
      </w:r>
    </w:p>
  </w:endnote>
  <w:endnote w:type="continuationSeparator" w:id="0">
    <w:p w14:paraId="26758473" w14:textId="77777777" w:rsidR="00B0474A" w:rsidRDefault="00B04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CFBACC" w14:textId="77777777" w:rsidR="00490EEF" w:rsidRDefault="00000000">
    <w:pPr>
      <w:pStyle w:val="Footer"/>
      <w:jc w:val="center"/>
    </w:pPr>
    <w:r>
      <w:rPr>
        <w:sz w:val="18"/>
      </w:rPr>
      <w:t xml:space="preserve">Chatbot Lab — Student Setup Guide      Page </w:t>
    </w:r>
    <w:r>
      <w:rPr>
        <w:sz w:val="18"/>
      </w:rPr>
      <w:fldChar w:fldCharType="begin"/>
    </w:r>
    <w:r>
      <w:rPr>
        <w:sz w:val="18"/>
      </w:rPr>
      <w:instrText>PAGE</w:instrText>
    </w:r>
    <w:r w:rsidR="003400FF">
      <w:rPr>
        <w:sz w:val="18"/>
      </w:rPr>
      <w:fldChar w:fldCharType="separate"/>
    </w:r>
    <w:r w:rsidR="003400F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A26BD2" w14:textId="77777777" w:rsidR="00B0474A" w:rsidRDefault="00B0474A">
      <w:pPr>
        <w:spacing w:after="0" w:line="240" w:lineRule="auto"/>
      </w:pPr>
      <w:r>
        <w:separator/>
      </w:r>
    </w:p>
  </w:footnote>
  <w:footnote w:type="continuationSeparator" w:id="0">
    <w:p w14:paraId="6A3BEEEC" w14:textId="77777777" w:rsidR="00B0474A" w:rsidRDefault="00B04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8756518">
    <w:abstractNumId w:val="8"/>
  </w:num>
  <w:num w:numId="2" w16cid:durableId="573201393">
    <w:abstractNumId w:val="6"/>
  </w:num>
  <w:num w:numId="3" w16cid:durableId="1276861655">
    <w:abstractNumId w:val="5"/>
  </w:num>
  <w:num w:numId="4" w16cid:durableId="1088111427">
    <w:abstractNumId w:val="4"/>
  </w:num>
  <w:num w:numId="5" w16cid:durableId="2018847369">
    <w:abstractNumId w:val="7"/>
  </w:num>
  <w:num w:numId="6" w16cid:durableId="1187254264">
    <w:abstractNumId w:val="3"/>
  </w:num>
  <w:num w:numId="7" w16cid:durableId="1778215754">
    <w:abstractNumId w:val="2"/>
  </w:num>
  <w:num w:numId="8" w16cid:durableId="1742407846">
    <w:abstractNumId w:val="1"/>
  </w:num>
  <w:num w:numId="9" w16cid:durableId="10786748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0FF"/>
    <w:rsid w:val="00490EEF"/>
    <w:rsid w:val="00850D25"/>
    <w:rsid w:val="00AA1D8D"/>
    <w:rsid w:val="00B0474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68281"/>
  <w14:defaultImageDpi w14:val="300"/>
  <w15:docId w15:val="{01F61287-5282-8C43-A480-85FEB3C89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400FF"/>
    <w:pPr>
      <w:spacing w:after="100"/>
    </w:pPr>
  </w:style>
  <w:style w:type="paragraph" w:styleId="TOC2">
    <w:name w:val="toc 2"/>
    <w:basedOn w:val="Normal"/>
    <w:next w:val="Normal"/>
    <w:autoRedefine/>
    <w:uiPriority w:val="39"/>
    <w:unhideWhenUsed/>
    <w:rsid w:val="003400FF"/>
    <w:pPr>
      <w:spacing w:after="100"/>
      <w:ind w:left="220"/>
    </w:pPr>
  </w:style>
  <w:style w:type="character" w:styleId="Hyperlink">
    <w:name w:val="Hyperlink"/>
    <w:basedOn w:val="DefaultParagraphFont"/>
    <w:uiPriority w:val="99"/>
    <w:unhideWhenUsed/>
    <w:rsid w:val="003400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2250</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Arvelo</cp:lastModifiedBy>
  <cp:revision>2</cp:revision>
  <dcterms:created xsi:type="dcterms:W3CDTF">2013-12-23T23:15:00Z</dcterms:created>
  <dcterms:modified xsi:type="dcterms:W3CDTF">2026-08-26T00:14:00Z</dcterms:modified>
  <cp:category/>
</cp:coreProperties>
</file>